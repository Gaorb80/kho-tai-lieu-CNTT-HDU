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8EF30" w14:textId="77777777" w:rsidR="00590ACB" w:rsidRDefault="00B544BB" w:rsidP="0093587F">
      <w:pPr>
        <w:spacing w:before="24" w:after="40" w:line="240" w:lineRule="auto"/>
        <w:jc w:val="both"/>
      </w:pPr>
      <w:r>
        <w:rPr>
          <w:b/>
        </w:rPr>
        <w:t>CÂU 8. NHÓM CÁC PHƯƠNG PHÁP NGHIÊN CỨU LÝ THUYẾT</w:t>
      </w:r>
    </w:p>
    <w:p w14:paraId="467D102E" w14:textId="77777777" w:rsidR="00590ACB" w:rsidRDefault="00B544BB" w:rsidP="0093587F">
      <w:pPr>
        <w:spacing w:before="24" w:after="0" w:line="240" w:lineRule="auto"/>
        <w:jc w:val="both"/>
      </w:pPr>
      <w:r>
        <w:rPr>
          <w:b/>
        </w:rPr>
        <w:t>Anh/</w:t>
      </w:r>
      <w:proofErr w:type="spellStart"/>
      <w:r>
        <w:rPr>
          <w:b/>
        </w:rPr>
        <w:t>chị</w:t>
      </w:r>
      <w:proofErr w:type="spellEnd"/>
      <w:r>
        <w:rPr>
          <w:b/>
        </w:rPr>
        <w:t xml:space="preserve"> </w:t>
      </w:r>
      <w:proofErr w:type="spellStart"/>
      <w:r>
        <w:rPr>
          <w:b/>
        </w:rPr>
        <w:t>hãy</w:t>
      </w:r>
      <w:proofErr w:type="spellEnd"/>
      <w:r>
        <w:rPr>
          <w:b/>
        </w:rPr>
        <w:t xml:space="preserve"> </w:t>
      </w:r>
      <w:proofErr w:type="spellStart"/>
      <w:r>
        <w:rPr>
          <w:b/>
        </w:rPr>
        <w:t>trình</w:t>
      </w:r>
      <w:proofErr w:type="spellEnd"/>
      <w:r>
        <w:rPr>
          <w:b/>
        </w:rPr>
        <w:t xml:space="preserve"> </w:t>
      </w:r>
      <w:proofErr w:type="spellStart"/>
      <w:r>
        <w:rPr>
          <w:b/>
        </w:rPr>
        <w:t>bày</w:t>
      </w:r>
      <w:proofErr w:type="spellEnd"/>
      <w:r>
        <w:rPr>
          <w:b/>
        </w:rPr>
        <w:t xml:space="preserve"> </w:t>
      </w:r>
      <w:proofErr w:type="spellStart"/>
      <w:r>
        <w:rPr>
          <w:b/>
        </w:rPr>
        <w:t>về</w:t>
      </w:r>
      <w:proofErr w:type="spellEnd"/>
      <w:r>
        <w:rPr>
          <w:b/>
        </w:rPr>
        <w:t xml:space="preserve"> </w:t>
      </w:r>
      <w:proofErr w:type="spellStart"/>
      <w:r>
        <w:rPr>
          <w:b/>
        </w:rPr>
        <w:t>nhóm</w:t>
      </w:r>
      <w:proofErr w:type="spellEnd"/>
      <w:r>
        <w:rPr>
          <w:b/>
        </w:rPr>
        <w:t xml:space="preserve"> </w:t>
      </w:r>
      <w:proofErr w:type="spellStart"/>
      <w:r>
        <w:rPr>
          <w:b/>
        </w:rPr>
        <w:t>các</w:t>
      </w:r>
      <w:proofErr w:type="spellEnd"/>
      <w:r>
        <w:rPr>
          <w:b/>
        </w:rPr>
        <w:t xml:space="preserve"> </w:t>
      </w:r>
      <w:proofErr w:type="spellStart"/>
      <w:r>
        <w:rPr>
          <w:b/>
        </w:rPr>
        <w:t>phương</w:t>
      </w:r>
      <w:proofErr w:type="spellEnd"/>
      <w:r>
        <w:rPr>
          <w:b/>
        </w:rPr>
        <w:t xml:space="preserve"> </w:t>
      </w:r>
      <w:proofErr w:type="spellStart"/>
      <w:r>
        <w:rPr>
          <w:b/>
        </w:rPr>
        <w:t>pháp</w:t>
      </w:r>
      <w:proofErr w:type="spellEnd"/>
      <w:r>
        <w:rPr>
          <w:b/>
        </w:rPr>
        <w:t xml:space="preserve"> </w:t>
      </w:r>
      <w:proofErr w:type="spellStart"/>
      <w:r>
        <w:rPr>
          <w:b/>
        </w:rPr>
        <w:t>nghiên</w:t>
      </w:r>
      <w:proofErr w:type="spellEnd"/>
      <w:r>
        <w:rPr>
          <w:b/>
        </w:rPr>
        <w:t xml:space="preserve"> </w:t>
      </w:r>
      <w:proofErr w:type="spellStart"/>
      <w:r>
        <w:rPr>
          <w:b/>
        </w:rPr>
        <w:t>cứu</w:t>
      </w:r>
      <w:proofErr w:type="spellEnd"/>
      <w:r>
        <w:rPr>
          <w:b/>
        </w:rPr>
        <w:t xml:space="preserve"> </w:t>
      </w:r>
      <w:proofErr w:type="spellStart"/>
      <w:r>
        <w:rPr>
          <w:b/>
        </w:rPr>
        <w:t>lý</w:t>
      </w:r>
      <w:proofErr w:type="spellEnd"/>
      <w:r>
        <w:rPr>
          <w:b/>
        </w:rPr>
        <w:t xml:space="preserve"> </w:t>
      </w:r>
      <w:proofErr w:type="spellStart"/>
      <w:r>
        <w:rPr>
          <w:b/>
        </w:rPr>
        <w:t>thuyết</w:t>
      </w:r>
      <w:proofErr w:type="spellEnd"/>
      <w:r>
        <w:rPr>
          <w:b/>
        </w:rPr>
        <w:t>? Anh/</w:t>
      </w:r>
      <w:proofErr w:type="spellStart"/>
      <w:r>
        <w:rPr>
          <w:b/>
        </w:rPr>
        <w:t>chị</w:t>
      </w:r>
      <w:proofErr w:type="spellEnd"/>
      <w:r>
        <w:rPr>
          <w:b/>
        </w:rPr>
        <w:t xml:space="preserve"> </w:t>
      </w:r>
      <w:proofErr w:type="spellStart"/>
      <w:r>
        <w:rPr>
          <w:b/>
        </w:rPr>
        <w:t>hãy</w:t>
      </w:r>
      <w:proofErr w:type="spellEnd"/>
      <w:r>
        <w:rPr>
          <w:b/>
        </w:rPr>
        <w:t xml:space="preserve"> </w:t>
      </w:r>
      <w:proofErr w:type="spellStart"/>
      <w:r>
        <w:rPr>
          <w:b/>
        </w:rPr>
        <w:t>lấy</w:t>
      </w:r>
      <w:proofErr w:type="spellEnd"/>
      <w:r>
        <w:rPr>
          <w:b/>
        </w:rPr>
        <w:t xml:space="preserve"> </w:t>
      </w:r>
      <w:proofErr w:type="spellStart"/>
      <w:r>
        <w:rPr>
          <w:b/>
        </w:rPr>
        <w:t>và</w:t>
      </w:r>
      <w:proofErr w:type="spellEnd"/>
      <w:r>
        <w:rPr>
          <w:b/>
        </w:rPr>
        <w:t xml:space="preserve"> </w:t>
      </w:r>
      <w:proofErr w:type="spellStart"/>
      <w:r>
        <w:rPr>
          <w:b/>
        </w:rPr>
        <w:t>phân</w:t>
      </w:r>
      <w:proofErr w:type="spellEnd"/>
      <w:r>
        <w:rPr>
          <w:b/>
        </w:rPr>
        <w:t xml:space="preserve"> </w:t>
      </w:r>
      <w:proofErr w:type="spellStart"/>
      <w:r>
        <w:rPr>
          <w:b/>
        </w:rPr>
        <w:t>tích</w:t>
      </w:r>
      <w:proofErr w:type="spellEnd"/>
      <w:r>
        <w:rPr>
          <w:b/>
        </w:rPr>
        <w:t xml:space="preserve"> </w:t>
      </w:r>
      <w:proofErr w:type="spellStart"/>
      <w:r>
        <w:rPr>
          <w:b/>
        </w:rPr>
        <w:t>ví</w:t>
      </w:r>
      <w:proofErr w:type="spellEnd"/>
      <w:r>
        <w:rPr>
          <w:b/>
        </w:rPr>
        <w:t xml:space="preserve"> </w:t>
      </w:r>
      <w:proofErr w:type="spellStart"/>
      <w:r>
        <w:rPr>
          <w:b/>
        </w:rPr>
        <w:t>dụ</w:t>
      </w:r>
      <w:proofErr w:type="spellEnd"/>
      <w:r>
        <w:rPr>
          <w:b/>
        </w:rPr>
        <w:t xml:space="preserve"> </w:t>
      </w:r>
      <w:proofErr w:type="spellStart"/>
      <w:r>
        <w:rPr>
          <w:b/>
        </w:rPr>
        <w:t>cụ</w:t>
      </w:r>
      <w:proofErr w:type="spellEnd"/>
      <w:r>
        <w:rPr>
          <w:b/>
        </w:rPr>
        <w:t xml:space="preserve"> </w:t>
      </w:r>
      <w:proofErr w:type="spellStart"/>
      <w:r>
        <w:rPr>
          <w:b/>
        </w:rPr>
        <w:t>thể</w:t>
      </w:r>
      <w:proofErr w:type="spellEnd"/>
      <w:r>
        <w:rPr>
          <w:b/>
        </w:rPr>
        <w:t xml:space="preserve"> </w:t>
      </w:r>
      <w:proofErr w:type="spellStart"/>
      <w:r>
        <w:rPr>
          <w:b/>
        </w:rPr>
        <w:t>để</w:t>
      </w:r>
      <w:proofErr w:type="spellEnd"/>
      <w:r>
        <w:rPr>
          <w:b/>
        </w:rPr>
        <w:t xml:space="preserve"> </w:t>
      </w:r>
      <w:proofErr w:type="spellStart"/>
      <w:r>
        <w:rPr>
          <w:b/>
        </w:rPr>
        <w:t>minh</w:t>
      </w:r>
      <w:proofErr w:type="spellEnd"/>
      <w:r>
        <w:rPr>
          <w:b/>
        </w:rPr>
        <w:t xml:space="preserve"> </w:t>
      </w:r>
      <w:proofErr w:type="spellStart"/>
      <w:r>
        <w:rPr>
          <w:b/>
        </w:rPr>
        <w:t>họa</w:t>
      </w:r>
      <w:proofErr w:type="spellEnd"/>
      <w:r>
        <w:rPr>
          <w:b/>
        </w:rPr>
        <w:t xml:space="preserve"> </w:t>
      </w:r>
      <w:proofErr w:type="spellStart"/>
      <w:r>
        <w:rPr>
          <w:b/>
        </w:rPr>
        <w:t>các</w:t>
      </w:r>
      <w:proofErr w:type="spellEnd"/>
      <w:r>
        <w:rPr>
          <w:b/>
        </w:rPr>
        <w:t xml:space="preserve"> </w:t>
      </w:r>
      <w:proofErr w:type="spellStart"/>
      <w:r>
        <w:rPr>
          <w:b/>
        </w:rPr>
        <w:t>phương</w:t>
      </w:r>
      <w:proofErr w:type="spellEnd"/>
      <w:r>
        <w:rPr>
          <w:b/>
        </w:rPr>
        <w:t xml:space="preserve"> </w:t>
      </w:r>
      <w:proofErr w:type="spellStart"/>
      <w:r>
        <w:rPr>
          <w:b/>
        </w:rPr>
        <w:t>pháp</w:t>
      </w:r>
      <w:proofErr w:type="spellEnd"/>
      <w:r>
        <w:rPr>
          <w:b/>
        </w:rPr>
        <w:t xml:space="preserve"> </w:t>
      </w:r>
      <w:proofErr w:type="spellStart"/>
      <w:r>
        <w:rPr>
          <w:b/>
        </w:rPr>
        <w:t>nêu</w:t>
      </w:r>
      <w:proofErr w:type="spellEnd"/>
      <w:r>
        <w:rPr>
          <w:b/>
        </w:rPr>
        <w:t xml:space="preserve"> </w:t>
      </w:r>
      <w:proofErr w:type="spellStart"/>
      <w:r>
        <w:rPr>
          <w:b/>
        </w:rPr>
        <w:t>trên</w:t>
      </w:r>
      <w:proofErr w:type="spellEnd"/>
      <w:r>
        <w:rPr>
          <w:b/>
        </w:rPr>
        <w:t>.</w:t>
      </w:r>
    </w:p>
    <w:p w14:paraId="46E28569" w14:textId="77777777" w:rsidR="00590ACB" w:rsidRDefault="00B544BB" w:rsidP="0093587F">
      <w:pPr>
        <w:spacing w:before="24" w:after="0" w:line="240" w:lineRule="auto"/>
        <w:jc w:val="both"/>
        <w:rPr>
          <w:b/>
        </w:rPr>
      </w:pPr>
      <w:r>
        <w:rPr>
          <w:b/>
        </w:rPr>
        <w:t>PHÂN CÔNG NHÓM 4 NGƯỜI</w:t>
      </w:r>
    </w:p>
    <w:tbl>
      <w:tblPr>
        <w:tblStyle w:val="LiBang"/>
        <w:tblW w:w="0" w:type="auto"/>
        <w:tblInd w:w="850" w:type="dxa"/>
        <w:tblLook w:val="04A0" w:firstRow="1" w:lastRow="0" w:firstColumn="1" w:lastColumn="0" w:noHBand="0" w:noVBand="1"/>
      </w:tblPr>
      <w:tblGrid>
        <w:gridCol w:w="2944"/>
        <w:gridCol w:w="5953"/>
      </w:tblGrid>
      <w:tr w:rsidR="00B03716" w14:paraId="3FD0F3B1" w14:textId="77777777" w:rsidTr="00216853">
        <w:tc>
          <w:tcPr>
            <w:tcW w:w="2944" w:type="dxa"/>
          </w:tcPr>
          <w:p w14:paraId="7B24D8AB" w14:textId="0ED9E844" w:rsidR="00B03716" w:rsidRDefault="00363A55" w:rsidP="0093587F">
            <w:pPr>
              <w:spacing w:before="24"/>
              <w:jc w:val="both"/>
            </w:pPr>
            <w:proofErr w:type="spellStart"/>
            <w:r>
              <w:t>Họ</w:t>
            </w:r>
            <w:proofErr w:type="spellEnd"/>
            <w:r w:rsidR="00B03716">
              <w:t xml:space="preserve"> </w:t>
            </w:r>
            <w:proofErr w:type="spellStart"/>
            <w:r w:rsidR="00B03716">
              <w:t>tên</w:t>
            </w:r>
            <w:proofErr w:type="spellEnd"/>
          </w:p>
        </w:tc>
        <w:tc>
          <w:tcPr>
            <w:tcW w:w="5953" w:type="dxa"/>
          </w:tcPr>
          <w:p w14:paraId="4F991BEB" w14:textId="77777777" w:rsidR="00B03716" w:rsidRDefault="00B03716" w:rsidP="0093587F">
            <w:pPr>
              <w:spacing w:before="24"/>
              <w:jc w:val="both"/>
            </w:pPr>
            <w:proofErr w:type="spellStart"/>
            <w:r>
              <w:t>Nội</w:t>
            </w:r>
            <w:proofErr w:type="spellEnd"/>
            <w:r>
              <w:t xml:space="preserve"> dung</w:t>
            </w:r>
          </w:p>
        </w:tc>
      </w:tr>
      <w:tr w:rsidR="00B03716" w14:paraId="726F415F" w14:textId="77777777" w:rsidTr="00216853">
        <w:tc>
          <w:tcPr>
            <w:tcW w:w="2944" w:type="dxa"/>
          </w:tcPr>
          <w:p w14:paraId="4E21A7AA" w14:textId="71AE8535" w:rsidR="00B03716" w:rsidRPr="00F9650E" w:rsidRDefault="00B544BB" w:rsidP="0093587F">
            <w:pPr>
              <w:spacing w:before="24"/>
              <w:jc w:val="both"/>
              <w:rPr>
                <w:b/>
                <w:bCs/>
                <w:i/>
                <w:iCs/>
              </w:rPr>
            </w:pPr>
            <w:r w:rsidRPr="00F9650E">
              <w:rPr>
                <w:b/>
                <w:bCs/>
                <w:i/>
                <w:iCs/>
              </w:rPr>
              <w:t>Hà Quỳnh Châu</w:t>
            </w:r>
          </w:p>
        </w:tc>
        <w:tc>
          <w:tcPr>
            <w:tcW w:w="5953" w:type="dxa"/>
          </w:tcPr>
          <w:p w14:paraId="7C2A00D7" w14:textId="4F393591" w:rsidR="00B03716" w:rsidRDefault="003A1BF2" w:rsidP="0093587F">
            <w:pPr>
              <w:spacing w:before="24"/>
              <w:jc w:val="both"/>
            </w:pPr>
            <w:proofErr w:type="spellStart"/>
            <w:r>
              <w:t>Trình</w:t>
            </w:r>
            <w:proofErr w:type="spellEnd"/>
            <w:r>
              <w:t xml:space="preserve"> </w:t>
            </w:r>
            <w:proofErr w:type="spellStart"/>
            <w:r>
              <w:t>bày</w:t>
            </w:r>
            <w:proofErr w:type="spellEnd"/>
            <w:r>
              <w:t xml:space="preserve"> </w:t>
            </w:r>
            <w:proofErr w:type="spellStart"/>
            <w:r>
              <w:t>khái</w:t>
            </w:r>
            <w:proofErr w:type="spellEnd"/>
            <w:r>
              <w:t xml:space="preserve"> </w:t>
            </w:r>
            <w:proofErr w:type="spellStart"/>
            <w:r w:rsidR="00CE70C9">
              <w:t>niệm</w:t>
            </w:r>
            <w:proofErr w:type="spellEnd"/>
            <w:r w:rsidR="00CE70C9">
              <w:rPr>
                <w:lang w:val="vi-VN"/>
              </w:rPr>
              <w:t>-</w:t>
            </w:r>
            <w:r>
              <w:t xml:space="preserve"> </w:t>
            </w:r>
            <w:proofErr w:type="spellStart"/>
            <w:r w:rsidR="00363A55">
              <w:t>nội</w:t>
            </w:r>
            <w:proofErr w:type="spellEnd"/>
            <w:r>
              <w:t xml:space="preserve"> dung </w:t>
            </w:r>
            <w:proofErr w:type="spellStart"/>
            <w:r>
              <w:t>các</w:t>
            </w:r>
            <w:proofErr w:type="spellEnd"/>
            <w:r>
              <w:t xml:space="preserve"> </w:t>
            </w:r>
            <w:r w:rsidR="00CE70C9">
              <w:t>PP</w:t>
            </w:r>
            <w:r>
              <w:t xml:space="preserve"> </w:t>
            </w:r>
            <w:proofErr w:type="spellStart"/>
            <w:r>
              <w:t>nghiên</w:t>
            </w:r>
            <w:proofErr w:type="spellEnd"/>
            <w:r>
              <w:t xml:space="preserve"> </w:t>
            </w:r>
            <w:proofErr w:type="spellStart"/>
            <w:r>
              <w:t>cứu</w:t>
            </w:r>
            <w:proofErr w:type="spellEnd"/>
            <w:r>
              <w:t xml:space="preserve"> </w:t>
            </w:r>
            <w:proofErr w:type="spellStart"/>
            <w:r>
              <w:t>lý</w:t>
            </w:r>
            <w:proofErr w:type="spellEnd"/>
            <w:r>
              <w:t xml:space="preserve"> </w:t>
            </w:r>
            <w:proofErr w:type="spellStart"/>
            <w:r>
              <w:t>thuyết</w:t>
            </w:r>
            <w:proofErr w:type="spellEnd"/>
          </w:p>
        </w:tc>
      </w:tr>
      <w:tr w:rsidR="00B03716" w14:paraId="2288D58D" w14:textId="77777777" w:rsidTr="00216853">
        <w:tc>
          <w:tcPr>
            <w:tcW w:w="2944" w:type="dxa"/>
          </w:tcPr>
          <w:p w14:paraId="312BD0B9" w14:textId="60C8EA7E" w:rsidR="00B03716" w:rsidRPr="00F9650E" w:rsidRDefault="00B544BB" w:rsidP="0093587F">
            <w:pPr>
              <w:spacing w:before="24"/>
              <w:jc w:val="both"/>
              <w:rPr>
                <w:b/>
                <w:bCs/>
                <w:i/>
                <w:iCs/>
              </w:rPr>
            </w:pPr>
            <w:r w:rsidRPr="00F9650E">
              <w:rPr>
                <w:b/>
                <w:bCs/>
                <w:i/>
                <w:iCs/>
              </w:rPr>
              <w:t>Phạm Thị Tâm</w:t>
            </w:r>
          </w:p>
        </w:tc>
        <w:tc>
          <w:tcPr>
            <w:tcW w:w="5953" w:type="dxa"/>
          </w:tcPr>
          <w:p w14:paraId="78F322BE" w14:textId="17A676E7" w:rsidR="00B03716" w:rsidRDefault="003A1BF2" w:rsidP="0093587F">
            <w:pPr>
              <w:spacing w:before="24"/>
              <w:jc w:val="both"/>
            </w:pPr>
            <w:proofErr w:type="spellStart"/>
            <w:r>
              <w:t>Đưa</w:t>
            </w:r>
            <w:proofErr w:type="spellEnd"/>
            <w:r>
              <w:t xml:space="preserve"> </w:t>
            </w:r>
            <w:proofErr w:type="spellStart"/>
            <w:r>
              <w:t>ví</w:t>
            </w:r>
            <w:proofErr w:type="spellEnd"/>
            <w:r>
              <w:t xml:space="preserve"> </w:t>
            </w:r>
            <w:proofErr w:type="spellStart"/>
            <w:r w:rsidR="00363A55">
              <w:t>dụ</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cách</w:t>
            </w:r>
            <w:proofErr w:type="spellEnd"/>
            <w:r>
              <w:t xml:space="preserve"> </w:t>
            </w:r>
            <w:proofErr w:type="spellStart"/>
            <w:r>
              <w:t>áp</w:t>
            </w:r>
            <w:proofErr w:type="spellEnd"/>
            <w:r>
              <w:t xml:space="preserve"> </w:t>
            </w:r>
            <w:proofErr w:type="spellStart"/>
            <w:r w:rsidR="00363A55">
              <w:t>dụng</w:t>
            </w:r>
            <w:proofErr w:type="spellEnd"/>
            <w:r>
              <w:t xml:space="preserve"> </w:t>
            </w:r>
            <w:proofErr w:type="spellStart"/>
            <w:r w:rsidR="00363A55">
              <w:t>từng</w:t>
            </w:r>
            <w:proofErr w:type="spellEnd"/>
            <w:r>
              <w:t xml:space="preserve"> </w:t>
            </w:r>
            <w:proofErr w:type="spellStart"/>
            <w:r>
              <w:t>phương</w:t>
            </w:r>
            <w:proofErr w:type="spellEnd"/>
            <w:r>
              <w:t xml:space="preserve"> </w:t>
            </w:r>
            <w:proofErr w:type="spellStart"/>
            <w:r>
              <w:t>pháp</w:t>
            </w:r>
            <w:proofErr w:type="spellEnd"/>
          </w:p>
        </w:tc>
      </w:tr>
      <w:tr w:rsidR="00B03716" w14:paraId="7B7735F2" w14:textId="77777777" w:rsidTr="00216853">
        <w:tc>
          <w:tcPr>
            <w:tcW w:w="2944" w:type="dxa"/>
          </w:tcPr>
          <w:p w14:paraId="767545E1" w14:textId="77777777" w:rsidR="00B03716" w:rsidRPr="00F9650E" w:rsidRDefault="00B544BB" w:rsidP="0093587F">
            <w:pPr>
              <w:spacing w:before="24"/>
              <w:jc w:val="both"/>
              <w:rPr>
                <w:b/>
                <w:bCs/>
                <w:i/>
                <w:iCs/>
              </w:rPr>
            </w:pPr>
            <w:r w:rsidRPr="00F9650E">
              <w:rPr>
                <w:b/>
                <w:bCs/>
                <w:i/>
                <w:iCs/>
              </w:rPr>
              <w:t xml:space="preserve">Dương </w:t>
            </w:r>
            <w:proofErr w:type="spellStart"/>
            <w:r w:rsidRPr="00F9650E">
              <w:rPr>
                <w:b/>
                <w:bCs/>
                <w:i/>
                <w:iCs/>
              </w:rPr>
              <w:t>Hạ</w:t>
            </w:r>
            <w:proofErr w:type="spellEnd"/>
            <w:r w:rsidRPr="00F9650E">
              <w:rPr>
                <w:b/>
                <w:bCs/>
                <w:i/>
                <w:iCs/>
              </w:rPr>
              <w:t xml:space="preserve"> </w:t>
            </w:r>
            <w:proofErr w:type="spellStart"/>
            <w:r w:rsidRPr="00F9650E">
              <w:rPr>
                <w:b/>
                <w:bCs/>
                <w:i/>
                <w:iCs/>
              </w:rPr>
              <w:t>Tường</w:t>
            </w:r>
            <w:proofErr w:type="spellEnd"/>
            <w:r w:rsidRPr="00F9650E">
              <w:rPr>
                <w:b/>
                <w:bCs/>
                <w:i/>
                <w:iCs/>
              </w:rPr>
              <w:t xml:space="preserve"> Anh</w:t>
            </w:r>
          </w:p>
        </w:tc>
        <w:tc>
          <w:tcPr>
            <w:tcW w:w="5953" w:type="dxa"/>
          </w:tcPr>
          <w:p w14:paraId="0C06C9C5" w14:textId="049E4AC9" w:rsidR="00B03716" w:rsidRDefault="003A1BF2" w:rsidP="0093587F">
            <w:pPr>
              <w:spacing w:before="24"/>
              <w:jc w:val="both"/>
            </w:pPr>
            <w:proofErr w:type="spellStart"/>
            <w:r>
              <w:t>Chuẩn</w:t>
            </w:r>
            <w:proofErr w:type="spellEnd"/>
            <w:r>
              <w:t xml:space="preserve"> </w:t>
            </w:r>
            <w:proofErr w:type="spellStart"/>
            <w:r>
              <w:t>bị</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các</w:t>
            </w:r>
            <w:proofErr w:type="spellEnd"/>
            <w:r>
              <w:t xml:space="preserve"> </w:t>
            </w:r>
            <w:proofErr w:type="spellStart"/>
            <w:r>
              <w:t>câu</w:t>
            </w:r>
            <w:proofErr w:type="spellEnd"/>
            <w:r>
              <w:t xml:space="preserve"> </w:t>
            </w:r>
            <w:proofErr w:type="spellStart"/>
            <w:r>
              <w:t>hỏi</w:t>
            </w:r>
            <w:proofErr w:type="spellEnd"/>
            <w:r>
              <w:t xml:space="preserve"> </w:t>
            </w:r>
            <w:proofErr w:type="spellStart"/>
            <w:r>
              <w:t>thảo</w:t>
            </w:r>
            <w:proofErr w:type="spellEnd"/>
            <w:r>
              <w:t xml:space="preserve"> </w:t>
            </w:r>
            <w:proofErr w:type="spellStart"/>
            <w:r>
              <w:t>luận</w:t>
            </w:r>
            <w:proofErr w:type="spellEnd"/>
          </w:p>
        </w:tc>
      </w:tr>
      <w:tr w:rsidR="00B03716" w14:paraId="2ADEF3A9" w14:textId="77777777" w:rsidTr="00216853">
        <w:tc>
          <w:tcPr>
            <w:tcW w:w="2944" w:type="dxa"/>
          </w:tcPr>
          <w:p w14:paraId="275D8BA3" w14:textId="47A7BE03" w:rsidR="00B03716" w:rsidRPr="00F9650E" w:rsidRDefault="00B03716" w:rsidP="0093587F">
            <w:pPr>
              <w:spacing w:before="24"/>
              <w:jc w:val="both"/>
              <w:rPr>
                <w:b/>
                <w:bCs/>
                <w:i/>
                <w:iCs/>
              </w:rPr>
            </w:pPr>
            <w:proofErr w:type="spellStart"/>
            <w:r w:rsidRPr="00F9650E">
              <w:rPr>
                <w:b/>
                <w:bCs/>
                <w:i/>
                <w:iCs/>
              </w:rPr>
              <w:t>Tào</w:t>
            </w:r>
            <w:proofErr w:type="spellEnd"/>
            <w:r w:rsidRPr="00F9650E">
              <w:rPr>
                <w:b/>
                <w:bCs/>
                <w:i/>
                <w:iCs/>
              </w:rPr>
              <w:t xml:space="preserve"> Thị Thùy</w:t>
            </w:r>
          </w:p>
        </w:tc>
        <w:tc>
          <w:tcPr>
            <w:tcW w:w="5953" w:type="dxa"/>
          </w:tcPr>
          <w:p w14:paraId="4AC2B678" w14:textId="09314D63" w:rsidR="00B03716" w:rsidRDefault="003A1BF2" w:rsidP="0093587F">
            <w:pPr>
              <w:spacing w:before="24"/>
              <w:jc w:val="both"/>
            </w:pPr>
            <w:proofErr w:type="spellStart"/>
            <w:r>
              <w:t>Tổng</w:t>
            </w:r>
            <w:proofErr w:type="spellEnd"/>
            <w:r>
              <w:t xml:space="preserve"> </w:t>
            </w:r>
            <w:proofErr w:type="spellStart"/>
            <w:r>
              <w:t>hợp</w:t>
            </w:r>
            <w:proofErr w:type="spellEnd"/>
            <w:r>
              <w:t xml:space="preserve"> </w:t>
            </w:r>
            <w:proofErr w:type="spellStart"/>
            <w:r>
              <w:t>nội</w:t>
            </w:r>
            <w:proofErr w:type="spellEnd"/>
            <w:r>
              <w:t xml:space="preserve"> dung, </w:t>
            </w:r>
            <w:proofErr w:type="spellStart"/>
            <w:r>
              <w:t>định</w:t>
            </w:r>
            <w:proofErr w:type="spellEnd"/>
            <w:r>
              <w:t xml:space="preserve"> </w:t>
            </w:r>
            <w:proofErr w:type="spellStart"/>
            <w:r>
              <w:t>dạng</w:t>
            </w:r>
            <w:proofErr w:type="spellEnd"/>
            <w:r>
              <w:t xml:space="preserve"> </w:t>
            </w:r>
            <w:proofErr w:type="spellStart"/>
            <w:r>
              <w:t>và</w:t>
            </w:r>
            <w:proofErr w:type="spellEnd"/>
            <w:r>
              <w:t xml:space="preserve"> </w:t>
            </w:r>
            <w:proofErr w:type="spellStart"/>
            <w:r>
              <w:t>hoàn</w:t>
            </w:r>
            <w:proofErr w:type="spellEnd"/>
            <w:r>
              <w:t xml:space="preserve"> </w:t>
            </w:r>
            <w:proofErr w:type="spellStart"/>
            <w:r>
              <w:t>thiện</w:t>
            </w:r>
            <w:proofErr w:type="spellEnd"/>
            <w:r>
              <w:t xml:space="preserve"> file Word</w:t>
            </w:r>
          </w:p>
        </w:tc>
      </w:tr>
    </w:tbl>
    <w:p w14:paraId="46365A9C" w14:textId="77777777" w:rsidR="00590ACB" w:rsidRPr="003A1BF2" w:rsidRDefault="00590ACB" w:rsidP="0093587F">
      <w:pPr>
        <w:spacing w:before="24" w:after="0" w:line="240" w:lineRule="auto"/>
        <w:jc w:val="both"/>
        <w:rPr>
          <w:szCs w:val="24"/>
        </w:rPr>
      </w:pPr>
    </w:p>
    <w:p w14:paraId="2E3EDFB3" w14:textId="58AA6A88" w:rsidR="00590ACB" w:rsidRPr="00D70306" w:rsidRDefault="00B544BB" w:rsidP="0093587F">
      <w:pPr>
        <w:spacing w:before="24" w:after="0" w:line="240" w:lineRule="auto"/>
        <w:jc w:val="both"/>
        <w:rPr>
          <w:szCs w:val="24"/>
          <w:lang w:val="vi-VN"/>
        </w:rPr>
      </w:pPr>
      <w:r w:rsidRPr="003A1BF2">
        <w:rPr>
          <w:b/>
          <w:szCs w:val="24"/>
        </w:rPr>
        <w:t xml:space="preserve">1. </w:t>
      </w:r>
      <w:r w:rsidR="00D70306">
        <w:rPr>
          <w:b/>
          <w:szCs w:val="24"/>
        </w:rPr>
        <w:t>KHÁI</w:t>
      </w:r>
      <w:r w:rsidR="00D70306">
        <w:rPr>
          <w:b/>
          <w:szCs w:val="24"/>
          <w:lang w:val="vi-VN"/>
        </w:rPr>
        <w:t xml:space="preserve"> NIỆM VÀ NỘI DUNG CÁC PHƯƠNG PHÁP NGHIÊN CỨU LÝ THUYẾT:</w:t>
      </w:r>
    </w:p>
    <w:p w14:paraId="64CF576A" w14:textId="77777777" w:rsidR="00D70306" w:rsidRPr="00F9650E" w:rsidRDefault="00D70306" w:rsidP="0093587F">
      <w:pPr>
        <w:spacing w:before="24" w:after="0" w:line="240" w:lineRule="auto"/>
        <w:ind w:firstLine="255"/>
        <w:jc w:val="both"/>
        <w:rPr>
          <w:b/>
          <w:bCs/>
          <w:i/>
          <w:iCs/>
          <w:szCs w:val="24"/>
          <w:lang w:val="vi-VN"/>
        </w:rPr>
      </w:pPr>
      <w:r w:rsidRPr="00F9650E">
        <w:rPr>
          <w:b/>
          <w:bCs/>
          <w:i/>
          <w:iCs/>
          <w:szCs w:val="24"/>
          <w:lang w:val="vi-VN"/>
        </w:rPr>
        <w:t>-Khái niệm:</w:t>
      </w:r>
    </w:p>
    <w:p w14:paraId="3D18A560" w14:textId="43728FB4" w:rsidR="00590ACB" w:rsidRPr="00D70306" w:rsidRDefault="00B544BB" w:rsidP="0093587F">
      <w:pPr>
        <w:spacing w:before="24" w:after="0" w:line="240" w:lineRule="auto"/>
        <w:ind w:firstLine="255"/>
        <w:jc w:val="both"/>
        <w:rPr>
          <w:szCs w:val="24"/>
          <w:lang w:val="vi-VN"/>
        </w:rPr>
      </w:pPr>
      <w:r w:rsidRPr="00D70306">
        <w:rPr>
          <w:szCs w:val="24"/>
          <w:lang w:val="vi-VN"/>
        </w:rPr>
        <w:t>Phương pháp nghiên cứu lý thuyết là những phương pháp được sử dụng để thu thập, phân tích, tổng hợp và xử lý các thông tin, tài liệu khoa học đã có nhằm xây dựng cơ sở lý luận cho đề tài nghiên cứu.</w:t>
      </w:r>
    </w:p>
    <w:p w14:paraId="758D3B6C" w14:textId="08AB0F42" w:rsidR="00590ACB" w:rsidRPr="00F9650E" w:rsidRDefault="0093587F" w:rsidP="0093587F">
      <w:pPr>
        <w:spacing w:before="24" w:after="0" w:line="240" w:lineRule="auto"/>
        <w:jc w:val="both"/>
        <w:rPr>
          <w:b/>
          <w:bCs/>
          <w:i/>
          <w:iCs/>
          <w:szCs w:val="24"/>
          <w:lang w:val="vi-VN"/>
        </w:rPr>
      </w:pPr>
      <w:r>
        <w:rPr>
          <w:b/>
          <w:bCs/>
          <w:i/>
          <w:iCs/>
          <w:szCs w:val="24"/>
          <w:lang w:val="vi-VN"/>
        </w:rPr>
        <w:t xml:space="preserve">                 </w:t>
      </w:r>
      <w:r w:rsidR="00F9650E" w:rsidRPr="00F9650E">
        <w:rPr>
          <w:b/>
          <w:bCs/>
          <w:i/>
          <w:iCs/>
          <w:szCs w:val="24"/>
          <w:lang w:val="vi-VN"/>
        </w:rPr>
        <w:t>-</w:t>
      </w:r>
      <w:r w:rsidR="00B544BB" w:rsidRPr="00F9650E">
        <w:rPr>
          <w:b/>
          <w:bCs/>
          <w:i/>
          <w:iCs/>
          <w:szCs w:val="24"/>
          <w:lang w:val="vi-VN"/>
        </w:rPr>
        <w:t>Các phương pháp chủ yếu gồm:</w:t>
      </w:r>
    </w:p>
    <w:p w14:paraId="462D9F7C" w14:textId="77777777" w:rsidR="00590ACB" w:rsidRPr="0093587F" w:rsidRDefault="00B544BB" w:rsidP="0093587F">
      <w:pPr>
        <w:spacing w:before="24" w:after="0" w:line="240" w:lineRule="auto"/>
        <w:ind w:firstLine="255"/>
        <w:jc w:val="both"/>
        <w:rPr>
          <w:szCs w:val="24"/>
          <w:lang w:val="vi-VN"/>
        </w:rPr>
      </w:pPr>
      <w:r w:rsidRPr="0093587F">
        <w:rPr>
          <w:szCs w:val="24"/>
          <w:lang w:val="vi-VN"/>
        </w:rPr>
        <w:t xml:space="preserve">• Phân tích và tổng hợp: Phân tích là chia vấn đề hoặc tài liệu thành các nội dung nhỏ để tìm hiểu từng </w:t>
      </w:r>
      <w:proofErr w:type="spellStart"/>
      <w:r w:rsidRPr="0093587F">
        <w:rPr>
          <w:szCs w:val="24"/>
          <w:lang w:val="vi-VN"/>
        </w:rPr>
        <w:t>khía</w:t>
      </w:r>
      <w:proofErr w:type="spellEnd"/>
      <w:r w:rsidRPr="0093587F">
        <w:rPr>
          <w:szCs w:val="24"/>
          <w:lang w:val="vi-VN"/>
        </w:rPr>
        <w:t xml:space="preserve"> cạnh; tổng hợp là liên kết các kết quả đã phân tích để rút ra nhận xét và kết luận chung.</w:t>
      </w:r>
    </w:p>
    <w:p w14:paraId="5F4C3E9F" w14:textId="77777777" w:rsidR="00590ACB" w:rsidRPr="0093587F" w:rsidRDefault="00B544BB" w:rsidP="0093587F">
      <w:pPr>
        <w:spacing w:before="24" w:after="0" w:line="240" w:lineRule="auto"/>
        <w:ind w:firstLine="255"/>
        <w:jc w:val="both"/>
        <w:rPr>
          <w:szCs w:val="24"/>
          <w:lang w:val="vi-VN"/>
        </w:rPr>
      </w:pPr>
      <w:r w:rsidRPr="0093587F">
        <w:rPr>
          <w:szCs w:val="24"/>
          <w:lang w:val="vi-VN"/>
        </w:rPr>
        <w:t xml:space="preserve">• Phân loại và hệ thống hóa: Phân loại là sắp xếp tài liệu, sự vật hoặc hiện tượng thành từng nhóm dựa trên đặc điểm chung; hệ thống hóa là sắp xếp các tri thức thành một hệ thống có mối liên hệ </w:t>
      </w:r>
      <w:proofErr w:type="spellStart"/>
      <w:r w:rsidRPr="0093587F">
        <w:rPr>
          <w:szCs w:val="24"/>
          <w:lang w:val="vi-VN"/>
        </w:rPr>
        <w:t>logic</w:t>
      </w:r>
      <w:proofErr w:type="spellEnd"/>
      <w:r w:rsidRPr="0093587F">
        <w:rPr>
          <w:szCs w:val="24"/>
          <w:lang w:val="vi-VN"/>
        </w:rPr>
        <w:t>.</w:t>
      </w:r>
    </w:p>
    <w:p w14:paraId="0B0B4D28" w14:textId="77777777" w:rsidR="00590ACB" w:rsidRPr="0093587F" w:rsidRDefault="00B544BB" w:rsidP="0093587F">
      <w:pPr>
        <w:spacing w:before="24" w:after="0" w:line="240" w:lineRule="auto"/>
        <w:ind w:firstLine="255"/>
        <w:jc w:val="both"/>
        <w:rPr>
          <w:szCs w:val="24"/>
          <w:lang w:val="vi-VN"/>
        </w:rPr>
      </w:pPr>
      <w:r w:rsidRPr="0093587F">
        <w:rPr>
          <w:szCs w:val="24"/>
          <w:lang w:val="vi-VN"/>
        </w:rPr>
        <w:t>• Mô hình hóa: Xây dựng mô hình đại diện cho đối tượng hoặc quá trình nghiên cứu để nghiên cứu các đặc điểm, cấu trúc và mối quan hệ của đối tượng.</w:t>
      </w:r>
    </w:p>
    <w:p w14:paraId="4B9BA084" w14:textId="77777777" w:rsidR="00590ACB" w:rsidRPr="0093587F" w:rsidRDefault="00B544BB" w:rsidP="0093587F">
      <w:pPr>
        <w:spacing w:before="24" w:after="0" w:line="240" w:lineRule="auto"/>
        <w:ind w:firstLine="255"/>
        <w:jc w:val="both"/>
        <w:rPr>
          <w:szCs w:val="24"/>
          <w:lang w:val="vi-VN"/>
        </w:rPr>
      </w:pPr>
      <w:r w:rsidRPr="0093587F">
        <w:rPr>
          <w:szCs w:val="24"/>
          <w:lang w:val="vi-VN"/>
        </w:rPr>
        <w:t>• Giả thuyết: Đưa ra nhận định hoặc dự đoán ban đầu về vấn đề nghiên cứu, sau đó dùng lý luận và bằng chứng để kiểm tra, chứng minh hoặc bác bỏ.</w:t>
      </w:r>
    </w:p>
    <w:p w14:paraId="2C69CF81" w14:textId="77777777" w:rsidR="00590ACB" w:rsidRPr="0093587F" w:rsidRDefault="00B544BB" w:rsidP="0093587F">
      <w:pPr>
        <w:spacing w:before="24" w:after="0" w:line="240" w:lineRule="auto"/>
        <w:ind w:firstLine="255"/>
        <w:jc w:val="both"/>
        <w:rPr>
          <w:szCs w:val="24"/>
          <w:lang w:val="vi-VN"/>
        </w:rPr>
      </w:pPr>
      <w:r w:rsidRPr="0093587F">
        <w:rPr>
          <w:szCs w:val="24"/>
          <w:lang w:val="vi-VN"/>
        </w:rPr>
        <w:t>• Lịch sử: Nghiên cứu sự hình thành, phát triển và biến đổi của đối tượng theo thời gian, từ đó làm rõ bản chất và quy luật phát triển.</w:t>
      </w:r>
    </w:p>
    <w:p w14:paraId="724A62C0" w14:textId="2E5511B9" w:rsidR="00590ACB" w:rsidRPr="00F9650E" w:rsidRDefault="00B544BB" w:rsidP="0093587F">
      <w:pPr>
        <w:spacing w:before="24" w:after="0" w:line="240" w:lineRule="auto"/>
        <w:jc w:val="both"/>
        <w:rPr>
          <w:b/>
          <w:szCs w:val="24"/>
          <w:lang w:val="vi-VN"/>
        </w:rPr>
      </w:pPr>
      <w:r w:rsidRPr="0093587F">
        <w:rPr>
          <w:b/>
          <w:szCs w:val="24"/>
          <w:lang w:val="vi-VN"/>
        </w:rPr>
        <w:t>2. VÍ DỤ VÀ PHÂN TÍCH</w:t>
      </w:r>
      <w:r w:rsidR="00F9650E">
        <w:rPr>
          <w:b/>
          <w:szCs w:val="24"/>
          <w:lang w:val="vi-VN"/>
        </w:rPr>
        <w:t xml:space="preserve"> CÁCH ÁP DỤNG TỪNG PHƯƠNG </w:t>
      </w:r>
      <w:r w:rsidR="004C3ACE">
        <w:rPr>
          <w:b/>
          <w:szCs w:val="24"/>
          <w:lang w:val="vi-VN"/>
        </w:rPr>
        <w:t>PHÁP:</w:t>
      </w:r>
    </w:p>
    <w:p w14:paraId="2ABB4641" w14:textId="77777777" w:rsidR="00B03716" w:rsidRPr="0093587F" w:rsidRDefault="00B03716" w:rsidP="0093587F">
      <w:pPr>
        <w:spacing w:after="0" w:line="240" w:lineRule="auto"/>
        <w:jc w:val="both"/>
        <w:rPr>
          <w:rFonts w:cs="Times New Roman"/>
          <w:szCs w:val="24"/>
          <w:lang w:val="vi-VN"/>
        </w:rPr>
      </w:pPr>
      <w:r w:rsidRPr="0093587F">
        <w:rPr>
          <w:rFonts w:cs="Times New Roman"/>
          <w:szCs w:val="24"/>
          <w:lang w:val="vi-VN"/>
        </w:rPr>
        <w:t>Ví dụ: Nghiên cứu việc sinh viên sử dụng điện thoại trong giờ học.</w:t>
      </w:r>
    </w:p>
    <w:p w14:paraId="6D82F1AB" w14:textId="343883B3" w:rsidR="00B03716" w:rsidRPr="0093587F" w:rsidRDefault="00B03716" w:rsidP="0093587F">
      <w:pPr>
        <w:spacing w:after="0" w:line="240" w:lineRule="auto"/>
        <w:jc w:val="both"/>
        <w:rPr>
          <w:rFonts w:cs="Times New Roman"/>
          <w:szCs w:val="24"/>
          <w:lang w:val="vi-VN"/>
        </w:rPr>
      </w:pPr>
      <w:r w:rsidRPr="0093587F">
        <w:rPr>
          <w:rFonts w:cs="Times New Roman"/>
          <w:i/>
          <w:iCs/>
          <w:szCs w:val="24"/>
          <w:lang w:val="vi-VN"/>
        </w:rPr>
        <w:t>* Phân tích – tổng hợp:</w:t>
      </w:r>
      <w:r w:rsidRPr="0093587F">
        <w:rPr>
          <w:rFonts w:cs="Times New Roman"/>
          <w:szCs w:val="24"/>
          <w:lang w:val="vi-VN"/>
        </w:rPr>
        <w:t xml:space="preserve"> Phân tích thời gian, mục đích sử dụng điện thoại và tổng hợp để đánh giá ảnh hưởng đến học tập.</w:t>
      </w:r>
    </w:p>
    <w:p w14:paraId="537E26F4" w14:textId="77777777" w:rsidR="00B03716" w:rsidRPr="0093587F" w:rsidRDefault="00B03716" w:rsidP="0093587F">
      <w:pPr>
        <w:spacing w:after="0" w:line="240" w:lineRule="auto"/>
        <w:jc w:val="both"/>
        <w:rPr>
          <w:rFonts w:cs="Times New Roman"/>
          <w:szCs w:val="24"/>
          <w:lang w:val="vi-VN"/>
        </w:rPr>
      </w:pPr>
      <w:r w:rsidRPr="0093587F">
        <w:rPr>
          <w:rFonts w:cs="Times New Roman"/>
          <w:i/>
          <w:iCs/>
          <w:szCs w:val="24"/>
          <w:lang w:val="vi-VN"/>
        </w:rPr>
        <w:t>* Phân loại – hệ thống hóa:</w:t>
      </w:r>
      <w:r w:rsidRPr="0093587F">
        <w:rPr>
          <w:rFonts w:cs="Times New Roman"/>
          <w:szCs w:val="24"/>
          <w:lang w:val="vi-VN"/>
        </w:rPr>
        <w:t xml:space="preserve"> Chia sinh viên thành nhóm sử dụng ít, vừa và nhiều để so sánh kết quả học tập.</w:t>
      </w:r>
    </w:p>
    <w:p w14:paraId="29A945F8" w14:textId="77212C43" w:rsidR="00B03716" w:rsidRPr="0093587F" w:rsidRDefault="00B03716" w:rsidP="0093587F">
      <w:pPr>
        <w:spacing w:after="0" w:line="240" w:lineRule="auto"/>
        <w:jc w:val="both"/>
        <w:rPr>
          <w:rFonts w:cs="Times New Roman"/>
          <w:szCs w:val="24"/>
          <w:lang w:val="vi-VN"/>
        </w:rPr>
      </w:pPr>
      <w:r w:rsidRPr="0093587F">
        <w:rPr>
          <w:rFonts w:cs="Times New Roman"/>
          <w:i/>
          <w:iCs/>
          <w:szCs w:val="24"/>
          <w:lang w:val="vi-VN"/>
        </w:rPr>
        <w:t>* Mô hình hóa:</w:t>
      </w:r>
      <w:r w:rsidRPr="0093587F">
        <w:rPr>
          <w:rFonts w:cs="Times New Roman"/>
          <w:szCs w:val="24"/>
          <w:lang w:val="vi-VN"/>
        </w:rPr>
        <w:t xml:space="preserve"> Sử dụng điện thoại → giảm tập trung → ảnh hưởng kết quả học tập.</w:t>
      </w:r>
    </w:p>
    <w:p w14:paraId="5DEE0113" w14:textId="4EABF60F" w:rsidR="00B03716" w:rsidRPr="0093587F" w:rsidRDefault="00B03716" w:rsidP="0093587F">
      <w:pPr>
        <w:spacing w:after="0" w:line="240" w:lineRule="auto"/>
        <w:jc w:val="both"/>
        <w:rPr>
          <w:rFonts w:cs="Times New Roman"/>
          <w:szCs w:val="24"/>
          <w:lang w:val="vi-VN"/>
        </w:rPr>
      </w:pPr>
      <w:r w:rsidRPr="0093587F">
        <w:rPr>
          <w:rFonts w:cs="Times New Roman"/>
          <w:i/>
          <w:iCs/>
          <w:szCs w:val="24"/>
          <w:lang w:val="vi-VN"/>
        </w:rPr>
        <w:t>* Giả thuyết:</w:t>
      </w:r>
      <w:r w:rsidRPr="0093587F">
        <w:rPr>
          <w:rFonts w:cs="Times New Roman"/>
          <w:szCs w:val="24"/>
          <w:lang w:val="vi-VN"/>
        </w:rPr>
        <w:t xml:space="preserve"> Đặt giả thuyết: sử dụng điện thoại nhiều làm giảm sự tập trung khi học.</w:t>
      </w:r>
    </w:p>
    <w:p w14:paraId="0EAC28C5" w14:textId="360B70B2" w:rsidR="00B03716" w:rsidRPr="004C3ACE" w:rsidRDefault="00B03716" w:rsidP="0093587F">
      <w:pPr>
        <w:spacing w:after="0" w:line="240" w:lineRule="auto"/>
        <w:jc w:val="both"/>
        <w:rPr>
          <w:rFonts w:cs="Times New Roman"/>
          <w:szCs w:val="24"/>
          <w:lang w:val="vi-VN"/>
        </w:rPr>
      </w:pPr>
      <w:r w:rsidRPr="0093587F">
        <w:rPr>
          <w:rFonts w:cs="Times New Roman"/>
          <w:i/>
          <w:iCs/>
          <w:szCs w:val="24"/>
          <w:lang w:val="vi-VN"/>
        </w:rPr>
        <w:t>* Lịch sử:</w:t>
      </w:r>
      <w:r w:rsidRPr="0093587F">
        <w:rPr>
          <w:rFonts w:cs="Times New Roman"/>
          <w:szCs w:val="24"/>
          <w:lang w:val="vi-VN"/>
        </w:rPr>
        <w:t xml:space="preserve"> Tìm hiểu sự thay đổi thói quen sử dụng điện thoại của sinh viên qua các </w:t>
      </w:r>
      <w:r w:rsidR="004C3ACE" w:rsidRPr="0093587F">
        <w:rPr>
          <w:rFonts w:cs="Times New Roman"/>
          <w:szCs w:val="24"/>
          <w:lang w:val="vi-VN"/>
        </w:rPr>
        <w:t>năm</w:t>
      </w:r>
      <w:r w:rsidR="004C3ACE">
        <w:rPr>
          <w:rFonts w:cs="Times New Roman"/>
          <w:szCs w:val="24"/>
          <w:lang w:val="vi-VN"/>
        </w:rPr>
        <w:t>.</w:t>
      </w:r>
    </w:p>
    <w:p w14:paraId="7DA4D27F" w14:textId="77777777" w:rsidR="00590ACB" w:rsidRPr="0093587F" w:rsidRDefault="00B544BB" w:rsidP="0093587F">
      <w:pPr>
        <w:spacing w:before="24" w:after="0" w:line="240" w:lineRule="auto"/>
        <w:jc w:val="both"/>
        <w:rPr>
          <w:szCs w:val="24"/>
          <w:lang w:val="vi-VN"/>
        </w:rPr>
      </w:pPr>
      <w:r w:rsidRPr="0093587F">
        <w:rPr>
          <w:b/>
          <w:szCs w:val="24"/>
          <w:lang w:val="vi-VN"/>
        </w:rPr>
        <w:t>3. CÂU HỎI THẢO LUẬN VÀ TRẢ LỜI</w:t>
      </w:r>
    </w:p>
    <w:p w14:paraId="372C5689" w14:textId="77777777" w:rsidR="00590ACB" w:rsidRPr="0093587F" w:rsidRDefault="00B544BB" w:rsidP="0093587F">
      <w:pPr>
        <w:spacing w:before="24" w:after="0" w:line="240" w:lineRule="auto"/>
        <w:jc w:val="both"/>
        <w:rPr>
          <w:szCs w:val="24"/>
          <w:lang w:val="vi-VN"/>
        </w:rPr>
      </w:pPr>
      <w:r w:rsidRPr="0093587F">
        <w:rPr>
          <w:b/>
          <w:szCs w:val="24"/>
          <w:lang w:val="vi-VN"/>
        </w:rPr>
        <w:t>Câu hỏi 1: Nhóm phương pháp nghiên cứu lý thuyết gồm những phương pháp nào?</w:t>
      </w:r>
    </w:p>
    <w:p w14:paraId="3B009E1C" w14:textId="77777777" w:rsidR="00590ACB" w:rsidRPr="0093587F" w:rsidRDefault="00B544BB" w:rsidP="0093587F">
      <w:pPr>
        <w:spacing w:before="24" w:after="0" w:line="240" w:lineRule="auto"/>
        <w:ind w:firstLine="255"/>
        <w:jc w:val="both"/>
        <w:rPr>
          <w:szCs w:val="24"/>
          <w:lang w:val="vi-VN"/>
        </w:rPr>
      </w:pPr>
      <w:r w:rsidRPr="0093587F">
        <w:rPr>
          <w:szCs w:val="24"/>
          <w:lang w:val="vi-VN"/>
        </w:rPr>
        <w:t>Trả lời: Gồm phương pháp phân tích – tổng hợp, phân loại – hệ thống hóa, mô hình hóa, giả thuyết và phương pháp lịch sử.</w:t>
      </w:r>
    </w:p>
    <w:p w14:paraId="21BE77EF" w14:textId="77777777" w:rsidR="00590ACB" w:rsidRPr="0093587F" w:rsidRDefault="00B544BB" w:rsidP="0093587F">
      <w:pPr>
        <w:spacing w:before="24" w:after="0" w:line="240" w:lineRule="auto"/>
        <w:jc w:val="both"/>
        <w:rPr>
          <w:szCs w:val="24"/>
          <w:lang w:val="vi-VN"/>
        </w:rPr>
      </w:pPr>
      <w:r w:rsidRPr="0093587F">
        <w:rPr>
          <w:b/>
          <w:szCs w:val="24"/>
          <w:lang w:val="vi-VN"/>
        </w:rPr>
        <w:t>Câu hỏi 2: Phân tích – tổng hợp khác với phân loại – hệ thống hóa như thế nào?</w:t>
      </w:r>
    </w:p>
    <w:p w14:paraId="230BC48C" w14:textId="77777777" w:rsidR="00590ACB" w:rsidRPr="0093587F" w:rsidRDefault="00B544BB" w:rsidP="0093587F">
      <w:pPr>
        <w:spacing w:before="24" w:after="0" w:line="240" w:lineRule="auto"/>
        <w:ind w:firstLine="255"/>
        <w:jc w:val="both"/>
        <w:rPr>
          <w:szCs w:val="24"/>
          <w:lang w:val="vi-VN"/>
        </w:rPr>
      </w:pPr>
      <w:r w:rsidRPr="0093587F">
        <w:rPr>
          <w:szCs w:val="24"/>
          <w:lang w:val="vi-VN"/>
        </w:rPr>
        <w:t xml:space="preserve">Trả lời: Phân tích – tổng hợp là chia nhỏ vấn đề để nghiên cứu từng phần rồi liên kết các kết quả để đưa ra kết luận. Phân loại – hệ thống hóa là sắp xếp thông tin thành các nhóm và hệ thống có trật tự, </w:t>
      </w:r>
      <w:proofErr w:type="spellStart"/>
      <w:r w:rsidRPr="0093587F">
        <w:rPr>
          <w:szCs w:val="24"/>
          <w:lang w:val="vi-VN"/>
        </w:rPr>
        <w:t>logic</w:t>
      </w:r>
      <w:proofErr w:type="spellEnd"/>
      <w:r w:rsidRPr="0093587F">
        <w:rPr>
          <w:szCs w:val="24"/>
          <w:lang w:val="vi-VN"/>
        </w:rPr>
        <w:t>.</w:t>
      </w:r>
    </w:p>
    <w:p w14:paraId="24645DEF" w14:textId="51B8BB94" w:rsidR="004C3ACE" w:rsidRPr="004C3ACE" w:rsidRDefault="00B544BB" w:rsidP="0093587F">
      <w:pPr>
        <w:spacing w:before="24" w:after="0" w:line="240" w:lineRule="auto"/>
        <w:jc w:val="both"/>
        <w:rPr>
          <w:b/>
          <w:lang w:val="vi-VN"/>
        </w:rPr>
      </w:pPr>
      <w:r w:rsidRPr="0093587F">
        <w:rPr>
          <w:b/>
          <w:lang w:val="vi-VN"/>
        </w:rPr>
        <w:t xml:space="preserve">Câu hỏi 3: Vì sao cần xây dựng giả thuyết khi nghiên </w:t>
      </w:r>
      <w:r w:rsidR="004C3ACE" w:rsidRPr="0093587F">
        <w:rPr>
          <w:b/>
          <w:lang w:val="vi-VN"/>
        </w:rPr>
        <w:t>cứu</w:t>
      </w:r>
      <w:r w:rsidR="004C3ACE">
        <w:rPr>
          <w:b/>
          <w:lang w:val="vi-VN"/>
        </w:rPr>
        <w:t>?</w:t>
      </w:r>
    </w:p>
    <w:p w14:paraId="68FD8DAD" w14:textId="5F3A7EE0" w:rsidR="00590ACB" w:rsidRPr="004C3ACE" w:rsidRDefault="00B544BB" w:rsidP="0093587F">
      <w:pPr>
        <w:spacing w:before="24" w:after="0" w:line="240" w:lineRule="auto"/>
        <w:ind w:firstLine="255"/>
        <w:jc w:val="both"/>
        <w:rPr>
          <w:lang w:val="vi-VN"/>
        </w:rPr>
      </w:pPr>
      <w:r w:rsidRPr="004C3ACE">
        <w:rPr>
          <w:lang w:val="vi-VN"/>
        </w:rPr>
        <w:t>Trả lời: Vì giả thuyết đưa ra dự đoán ban đầu về vấn đề nghiên cứu, giúp định hướng nghiên cứu và là cơ sở để kiểm tra, chứng minh hoặc bác bỏ vấn đề đó.</w:t>
      </w:r>
    </w:p>
    <w:p w14:paraId="62310E4C" w14:textId="6FEF2EEF" w:rsidR="00590ACB" w:rsidRPr="00CE70C9" w:rsidRDefault="00216853" w:rsidP="0093587F">
      <w:pPr>
        <w:spacing w:before="24" w:after="0" w:line="240" w:lineRule="auto"/>
        <w:jc w:val="both"/>
        <w:rPr>
          <w:lang w:val="vi-VN"/>
        </w:rPr>
      </w:pPr>
      <w:r>
        <w:rPr>
          <w:b/>
          <w:noProof/>
          <w:lang w:val="vi-VN"/>
        </w:rPr>
        <mc:AlternateContent>
          <mc:Choice Requires="wps">
            <w:drawing>
              <wp:anchor distT="0" distB="0" distL="114300" distR="114300" simplePos="0" relativeHeight="251694080" behindDoc="0" locked="0" layoutInCell="1" allowOverlap="1" wp14:anchorId="5A941687" wp14:editId="3DD6BA1B">
                <wp:simplePos x="0" y="0"/>
                <wp:positionH relativeFrom="column">
                  <wp:posOffset>2025521</wp:posOffset>
                </wp:positionH>
                <wp:positionV relativeFrom="paragraph">
                  <wp:posOffset>63443</wp:posOffset>
                </wp:positionV>
                <wp:extent cx="2928395" cy="600195"/>
                <wp:effectExtent l="19050" t="0" r="43815" b="123825"/>
                <wp:wrapNone/>
                <wp:docPr id="369509709" name="Bong bóng Ý nghĩ: Hình đám mây 1"/>
                <wp:cNvGraphicFramePr/>
                <a:graphic xmlns:a="http://schemas.openxmlformats.org/drawingml/2006/main">
                  <a:graphicData uri="http://schemas.microsoft.com/office/word/2010/wordprocessingShape">
                    <wps:wsp>
                      <wps:cNvSpPr/>
                      <wps:spPr>
                        <a:xfrm>
                          <a:off x="0" y="0"/>
                          <a:ext cx="2928395" cy="600195"/>
                        </a:xfrm>
                        <a:prstGeom prst="cloudCallout">
                          <a:avLst/>
                        </a:prstGeom>
                      </wps:spPr>
                      <wps:style>
                        <a:lnRef idx="2">
                          <a:schemeClr val="dk1"/>
                        </a:lnRef>
                        <a:fillRef idx="1">
                          <a:schemeClr val="lt1"/>
                        </a:fillRef>
                        <a:effectRef idx="0">
                          <a:schemeClr val="dk1"/>
                        </a:effectRef>
                        <a:fontRef idx="minor">
                          <a:schemeClr val="dk1"/>
                        </a:fontRef>
                      </wps:style>
                      <wps:txbx>
                        <w:txbxContent>
                          <w:p w14:paraId="6BE99BF7" w14:textId="17D880F4" w:rsidR="00CE70C9" w:rsidRPr="00CE70C9" w:rsidRDefault="00216853" w:rsidP="00216853">
                            <w:pPr>
                              <w:rPr>
                                <w:lang w:val="vi-VN"/>
                              </w:rPr>
                            </w:pPr>
                            <w:r>
                              <w:rPr>
                                <w:i/>
                                <w:iCs/>
                                <w:lang w:val="vi-VN"/>
                              </w:rPr>
                              <w:t xml:space="preserve">Nhóm em xin kết thúc bài ạ </w:t>
                            </w:r>
                            <w:proofErr w:type="spellStart"/>
                            <w:r>
                              <w:rPr>
                                <w:i/>
                                <w:iCs/>
                                <w:lang w:val="vi-VN"/>
                              </w:rPr>
                              <w:t>ạ</w:t>
                            </w:r>
                            <w:proofErr w:type="spellEnd"/>
                            <w:r>
                              <w:rPr>
                                <w:i/>
                                <w:iCs/>
                                <w:lang w:val="vi-V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A941687"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Bong bóng Ý nghĩ: Hình đám mây 1" o:spid="_x0000_s1026" type="#_x0000_t106" style="position:absolute;left:0;text-align:left;margin-left:159.5pt;margin-top:5pt;width:230.6pt;height:47.2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" adj="6300,24300" fillcolor="white [3201]" strokecolor="black [3200]" strokeweight="2pt">
                <v:textbox>
                  <w:txbxContent>
                    <w:p w14:paraId="6BE99BF7" w14:textId="17D880F4" w:rsidR="00CE70C9" w:rsidRPr="00CE70C9" w:rsidRDefault="00216853" w:rsidP="00216853">
                      <w:pPr>
                        <w:rPr>
                          <w:lang w:val="vi-VN"/>
                        </w:rPr>
                      </w:pPr>
                      <w:r>
                        <w:rPr>
                          <w:i/>
                          <w:iCs/>
                          <w:lang w:val="vi-VN"/>
                        </w:rPr>
                        <w:t xml:space="preserve">Nhóm em xin kết thúc bài ạ </w:t>
                      </w:r>
                      <w:proofErr w:type="spellStart"/>
                      <w:r>
                        <w:rPr>
                          <w:i/>
                          <w:iCs/>
                          <w:lang w:val="vi-VN"/>
                        </w:rPr>
                        <w:t>ạ</w:t>
                      </w:r>
                      <w:proofErr w:type="spellEnd"/>
                      <w:r>
                        <w:rPr>
                          <w:i/>
                          <w:iCs/>
                          <w:lang w:val="vi-VN"/>
                        </w:rPr>
                        <w:t>.</w:t>
                      </w:r>
                    </w:p>
                  </w:txbxContent>
                </v:textbox>
              </v:shape>
            </w:pict>
          </mc:Fallback>
        </mc:AlternateContent>
      </w:r>
    </w:p>
    <w:sectPr w:rsidR="00590ACB" w:rsidRPr="00CE70C9" w:rsidSect="0093587F">
      <w:pgSz w:w="12240" w:h="15840"/>
      <w:pgMar w:top="851" w:right="851"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1DA879D8"/>
    <w:multiLevelType w:val="hybridMultilevel"/>
    <w:tmpl w:val="D6CCE626"/>
    <w:lvl w:ilvl="0" w:tplc="C3948020">
      <w:start w:val="1"/>
      <w:numFmt w:val="bullet"/>
      <w:lvlText w:val="-"/>
      <w:lvlJc w:val="left"/>
      <w:pPr>
        <w:ind w:left="1465" w:hanging="360"/>
      </w:pPr>
      <w:rPr>
        <w:rFonts w:ascii="Times New Roman" w:eastAsia="Times New Roman" w:hAnsi="Times New Roman" w:cs="Times New Roman" w:hint="default"/>
      </w:rPr>
    </w:lvl>
    <w:lvl w:ilvl="1" w:tplc="042A0003" w:tentative="1">
      <w:start w:val="1"/>
      <w:numFmt w:val="bullet"/>
      <w:lvlText w:val="o"/>
      <w:lvlJc w:val="left"/>
      <w:pPr>
        <w:ind w:left="2185" w:hanging="360"/>
      </w:pPr>
      <w:rPr>
        <w:rFonts w:ascii="Courier New" w:hAnsi="Courier New" w:cs="Courier New" w:hint="default"/>
      </w:rPr>
    </w:lvl>
    <w:lvl w:ilvl="2" w:tplc="042A0005" w:tentative="1">
      <w:start w:val="1"/>
      <w:numFmt w:val="bullet"/>
      <w:lvlText w:val=""/>
      <w:lvlJc w:val="left"/>
      <w:pPr>
        <w:ind w:left="2905" w:hanging="360"/>
      </w:pPr>
      <w:rPr>
        <w:rFonts w:ascii="Wingdings" w:hAnsi="Wingdings" w:hint="default"/>
      </w:rPr>
    </w:lvl>
    <w:lvl w:ilvl="3" w:tplc="042A0001" w:tentative="1">
      <w:start w:val="1"/>
      <w:numFmt w:val="bullet"/>
      <w:lvlText w:val=""/>
      <w:lvlJc w:val="left"/>
      <w:pPr>
        <w:ind w:left="3625" w:hanging="360"/>
      </w:pPr>
      <w:rPr>
        <w:rFonts w:ascii="Symbol" w:hAnsi="Symbol" w:hint="default"/>
      </w:rPr>
    </w:lvl>
    <w:lvl w:ilvl="4" w:tplc="042A0003" w:tentative="1">
      <w:start w:val="1"/>
      <w:numFmt w:val="bullet"/>
      <w:lvlText w:val="o"/>
      <w:lvlJc w:val="left"/>
      <w:pPr>
        <w:ind w:left="4345" w:hanging="360"/>
      </w:pPr>
      <w:rPr>
        <w:rFonts w:ascii="Courier New" w:hAnsi="Courier New" w:cs="Courier New" w:hint="default"/>
      </w:rPr>
    </w:lvl>
    <w:lvl w:ilvl="5" w:tplc="042A0005" w:tentative="1">
      <w:start w:val="1"/>
      <w:numFmt w:val="bullet"/>
      <w:lvlText w:val=""/>
      <w:lvlJc w:val="left"/>
      <w:pPr>
        <w:ind w:left="5065" w:hanging="360"/>
      </w:pPr>
      <w:rPr>
        <w:rFonts w:ascii="Wingdings" w:hAnsi="Wingdings" w:hint="default"/>
      </w:rPr>
    </w:lvl>
    <w:lvl w:ilvl="6" w:tplc="042A0001" w:tentative="1">
      <w:start w:val="1"/>
      <w:numFmt w:val="bullet"/>
      <w:lvlText w:val=""/>
      <w:lvlJc w:val="left"/>
      <w:pPr>
        <w:ind w:left="5785" w:hanging="360"/>
      </w:pPr>
      <w:rPr>
        <w:rFonts w:ascii="Symbol" w:hAnsi="Symbol" w:hint="default"/>
      </w:rPr>
    </w:lvl>
    <w:lvl w:ilvl="7" w:tplc="042A0003" w:tentative="1">
      <w:start w:val="1"/>
      <w:numFmt w:val="bullet"/>
      <w:lvlText w:val="o"/>
      <w:lvlJc w:val="left"/>
      <w:pPr>
        <w:ind w:left="6505" w:hanging="360"/>
      </w:pPr>
      <w:rPr>
        <w:rFonts w:ascii="Courier New" w:hAnsi="Courier New" w:cs="Courier New" w:hint="default"/>
      </w:rPr>
    </w:lvl>
    <w:lvl w:ilvl="8" w:tplc="042A0005" w:tentative="1">
      <w:start w:val="1"/>
      <w:numFmt w:val="bullet"/>
      <w:lvlText w:val=""/>
      <w:lvlJc w:val="left"/>
      <w:pPr>
        <w:ind w:left="7225" w:hanging="360"/>
      </w:pPr>
      <w:rPr>
        <w:rFonts w:ascii="Wingdings" w:hAnsi="Wingdings" w:hint="default"/>
      </w:rPr>
    </w:lvl>
  </w:abstractNum>
  <w:abstractNum w:abstractNumId="10" w15:restartNumberingAfterBreak="0">
    <w:nsid w:val="674A4574"/>
    <w:multiLevelType w:val="multilevel"/>
    <w:tmpl w:val="566E54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052555">
    <w:abstractNumId w:val="8"/>
  </w:num>
  <w:num w:numId="2" w16cid:durableId="766846900">
    <w:abstractNumId w:val="6"/>
  </w:num>
  <w:num w:numId="3" w16cid:durableId="1142966521">
    <w:abstractNumId w:val="5"/>
  </w:num>
  <w:num w:numId="4" w16cid:durableId="1770081049">
    <w:abstractNumId w:val="4"/>
  </w:num>
  <w:num w:numId="5" w16cid:durableId="142545084">
    <w:abstractNumId w:val="7"/>
  </w:num>
  <w:num w:numId="6" w16cid:durableId="521359185">
    <w:abstractNumId w:val="3"/>
  </w:num>
  <w:num w:numId="7" w16cid:durableId="1364206486">
    <w:abstractNumId w:val="2"/>
  </w:num>
  <w:num w:numId="8" w16cid:durableId="805584302">
    <w:abstractNumId w:val="1"/>
  </w:num>
  <w:num w:numId="9" w16cid:durableId="1958560551">
    <w:abstractNumId w:val="0"/>
  </w:num>
  <w:num w:numId="10" w16cid:durableId="481852624">
    <w:abstractNumId w:val="10"/>
  </w:num>
  <w:num w:numId="11" w16cid:durableId="8778125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853"/>
    <w:rsid w:val="0029639D"/>
    <w:rsid w:val="00326F90"/>
    <w:rsid w:val="00363A55"/>
    <w:rsid w:val="003A1BF2"/>
    <w:rsid w:val="00487631"/>
    <w:rsid w:val="004C3ACE"/>
    <w:rsid w:val="00590ACB"/>
    <w:rsid w:val="0093587F"/>
    <w:rsid w:val="00A94A52"/>
    <w:rsid w:val="00AA1D8D"/>
    <w:rsid w:val="00B03716"/>
    <w:rsid w:val="00B47730"/>
    <w:rsid w:val="00B544BB"/>
    <w:rsid w:val="00CB0664"/>
    <w:rsid w:val="00CD0D27"/>
    <w:rsid w:val="00CE70C9"/>
    <w:rsid w:val="00D70306"/>
    <w:rsid w:val="00D809EC"/>
    <w:rsid w:val="00F965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8EA57"/>
  <w14:defaultImageDpi w14:val="300"/>
  <w15:docId w15:val="{533566FA-591A-4096-A98D-A50BB690D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text">
    <w:name w:val="text"/>
    <w:basedOn w:val="Phngmcinhcuaoanvn"/>
    <w:rsid w:val="00B03716"/>
  </w:style>
  <w:style w:type="character" w:customStyle="1" w:styleId="card-send-timesendtime">
    <w:name w:val="card-send-time__sendtime"/>
    <w:basedOn w:val="Phngmcinhcuaoanvn"/>
    <w:rsid w:val="00B03716"/>
  </w:style>
  <w:style w:type="character" w:styleId="VnbanChdanhsn">
    <w:name w:val="Placeholder Text"/>
    <w:basedOn w:val="Phngmcinhcuaoanvn"/>
    <w:uiPriority w:val="99"/>
    <w:semiHidden/>
    <w:rsid w:val="00CE70C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180882">
      <w:bodyDiv w:val="1"/>
      <w:marLeft w:val="0"/>
      <w:marRight w:val="0"/>
      <w:marTop w:val="0"/>
      <w:marBottom w:val="0"/>
      <w:divBdr>
        <w:top w:val="none" w:sz="0" w:space="0" w:color="auto"/>
        <w:left w:val="none" w:sz="0" w:space="0" w:color="auto"/>
        <w:bottom w:val="none" w:sz="0" w:space="0" w:color="auto"/>
        <w:right w:val="none" w:sz="0" w:space="0" w:color="auto"/>
      </w:divBdr>
      <w:divsChild>
        <w:div w:id="207881115">
          <w:marLeft w:val="0"/>
          <w:marRight w:val="0"/>
          <w:marTop w:val="0"/>
          <w:marBottom w:val="0"/>
          <w:divBdr>
            <w:top w:val="none" w:sz="0" w:space="0" w:color="auto"/>
            <w:left w:val="none" w:sz="0" w:space="0" w:color="auto"/>
            <w:bottom w:val="none" w:sz="0" w:space="0" w:color="auto"/>
            <w:right w:val="none" w:sz="0" w:space="0" w:color="auto"/>
          </w:divBdr>
          <w:divsChild>
            <w:div w:id="109133380">
              <w:marLeft w:val="0"/>
              <w:marRight w:val="0"/>
              <w:marTop w:val="0"/>
              <w:marBottom w:val="0"/>
              <w:divBdr>
                <w:top w:val="none" w:sz="0" w:space="0" w:color="auto"/>
                <w:left w:val="none" w:sz="0" w:space="0" w:color="auto"/>
                <w:bottom w:val="none" w:sz="0" w:space="0" w:color="auto"/>
                <w:right w:val="none" w:sz="0" w:space="0" w:color="auto"/>
              </w:divBdr>
              <w:divsChild>
                <w:div w:id="2053722348">
                  <w:marLeft w:val="0"/>
                  <w:marRight w:val="0"/>
                  <w:marTop w:val="0"/>
                  <w:marBottom w:val="0"/>
                  <w:divBdr>
                    <w:top w:val="none" w:sz="0" w:space="0" w:color="auto"/>
                    <w:left w:val="none" w:sz="0" w:space="0" w:color="auto"/>
                    <w:bottom w:val="none" w:sz="0" w:space="0" w:color="auto"/>
                    <w:right w:val="none" w:sz="0" w:space="0" w:color="auto"/>
                  </w:divBdr>
                  <w:divsChild>
                    <w:div w:id="1278950177">
                      <w:marLeft w:val="0"/>
                      <w:marRight w:val="-105"/>
                      <w:marTop w:val="0"/>
                      <w:marBottom w:val="0"/>
                      <w:divBdr>
                        <w:top w:val="none" w:sz="0" w:space="0" w:color="auto"/>
                        <w:left w:val="none" w:sz="0" w:space="0" w:color="auto"/>
                        <w:bottom w:val="none" w:sz="0" w:space="0" w:color="auto"/>
                        <w:right w:val="none" w:sz="0" w:space="0" w:color="auto"/>
                      </w:divBdr>
                      <w:divsChild>
                        <w:div w:id="1790006413">
                          <w:marLeft w:val="0"/>
                          <w:marRight w:val="0"/>
                          <w:marTop w:val="0"/>
                          <w:marBottom w:val="0"/>
                          <w:divBdr>
                            <w:top w:val="none" w:sz="0" w:space="0" w:color="auto"/>
                            <w:left w:val="none" w:sz="0" w:space="0" w:color="auto"/>
                            <w:bottom w:val="none" w:sz="0" w:space="0" w:color="auto"/>
                            <w:right w:val="none" w:sz="0" w:space="0" w:color="auto"/>
                          </w:divBdr>
                          <w:divsChild>
                            <w:div w:id="121384662">
                              <w:marLeft w:val="0"/>
                              <w:marRight w:val="0"/>
                              <w:marTop w:val="600"/>
                              <w:marBottom w:val="0"/>
                              <w:divBdr>
                                <w:top w:val="none" w:sz="0" w:space="0" w:color="auto"/>
                                <w:left w:val="none" w:sz="0" w:space="0" w:color="auto"/>
                                <w:bottom w:val="none" w:sz="0" w:space="0" w:color="auto"/>
                                <w:right w:val="none" w:sz="0" w:space="0" w:color="auto"/>
                              </w:divBdr>
                              <w:divsChild>
                                <w:div w:id="684600824">
                                  <w:marLeft w:val="0"/>
                                  <w:marRight w:val="0"/>
                                  <w:marTop w:val="0"/>
                                  <w:marBottom w:val="0"/>
                                  <w:divBdr>
                                    <w:top w:val="none" w:sz="0" w:space="0" w:color="auto"/>
                                    <w:left w:val="none" w:sz="0" w:space="0" w:color="auto"/>
                                    <w:bottom w:val="none" w:sz="0" w:space="0" w:color="auto"/>
                                    <w:right w:val="none" w:sz="0" w:space="0" w:color="auto"/>
                                  </w:divBdr>
                                  <w:divsChild>
                                    <w:div w:id="589318043">
                                      <w:marLeft w:val="750"/>
                                      <w:marRight w:val="0"/>
                                      <w:marTop w:val="0"/>
                                      <w:marBottom w:val="0"/>
                                      <w:divBdr>
                                        <w:top w:val="none" w:sz="0" w:space="0" w:color="auto"/>
                                        <w:left w:val="none" w:sz="0" w:space="0" w:color="auto"/>
                                        <w:bottom w:val="none" w:sz="0" w:space="0" w:color="auto"/>
                                        <w:right w:val="none" w:sz="0" w:space="0" w:color="auto"/>
                                      </w:divBdr>
                                      <w:divsChild>
                                        <w:div w:id="20981834">
                                          <w:marLeft w:val="0"/>
                                          <w:marRight w:val="0"/>
                                          <w:marTop w:val="0"/>
                                          <w:marBottom w:val="0"/>
                                          <w:divBdr>
                                            <w:top w:val="none" w:sz="0" w:space="0" w:color="auto"/>
                                            <w:left w:val="none" w:sz="0" w:space="0" w:color="auto"/>
                                            <w:bottom w:val="none" w:sz="0" w:space="0" w:color="auto"/>
                                            <w:right w:val="none" w:sz="0" w:space="0" w:color="auto"/>
                                          </w:divBdr>
                                          <w:divsChild>
                                            <w:div w:id="1980114203">
                                              <w:marLeft w:val="0"/>
                                              <w:marRight w:val="0"/>
                                              <w:marTop w:val="0"/>
                                              <w:marBottom w:val="0"/>
                                              <w:divBdr>
                                                <w:top w:val="none" w:sz="0" w:space="0" w:color="auto"/>
                                                <w:left w:val="none" w:sz="0" w:space="0" w:color="auto"/>
                                                <w:bottom w:val="none" w:sz="0" w:space="0" w:color="auto"/>
                                                <w:right w:val="none" w:sz="0" w:space="0" w:color="auto"/>
                                              </w:divBdr>
                                              <w:divsChild>
                                                <w:div w:id="1967007836">
                                                  <w:marLeft w:val="0"/>
                                                  <w:marRight w:val="0"/>
                                                  <w:marTop w:val="0"/>
                                                  <w:marBottom w:val="0"/>
                                                  <w:divBdr>
                                                    <w:top w:val="none" w:sz="0" w:space="0" w:color="auto"/>
                                                    <w:left w:val="none" w:sz="0" w:space="0" w:color="auto"/>
                                                    <w:bottom w:val="none" w:sz="0" w:space="0" w:color="auto"/>
                                                    <w:right w:val="none" w:sz="0" w:space="0" w:color="auto"/>
                                                  </w:divBdr>
                                                  <w:divsChild>
                                                    <w:div w:id="1253853045">
                                                      <w:marLeft w:val="0"/>
                                                      <w:marRight w:val="0"/>
                                                      <w:marTop w:val="0"/>
                                                      <w:marBottom w:val="0"/>
                                                      <w:divBdr>
                                                        <w:top w:val="none" w:sz="0" w:space="0" w:color="auto"/>
                                                        <w:left w:val="none" w:sz="0" w:space="0" w:color="auto"/>
                                                        <w:bottom w:val="none" w:sz="0" w:space="0" w:color="auto"/>
                                                        <w:right w:val="none" w:sz="0" w:space="0" w:color="auto"/>
                                                      </w:divBdr>
                                                      <w:divsChild>
                                                        <w:div w:id="1735935403">
                                                          <w:marLeft w:val="0"/>
                                                          <w:marRight w:val="0"/>
                                                          <w:marTop w:val="0"/>
                                                          <w:marBottom w:val="0"/>
                                                          <w:divBdr>
                                                            <w:top w:val="none" w:sz="0" w:space="0" w:color="auto"/>
                                                            <w:left w:val="none" w:sz="0" w:space="0" w:color="auto"/>
                                                            <w:bottom w:val="none" w:sz="0" w:space="0" w:color="auto"/>
                                                            <w:right w:val="none" w:sz="0" w:space="0" w:color="auto"/>
                                                          </w:divBdr>
                                                          <w:divsChild>
                                                            <w:div w:id="1495990945">
                                                              <w:marLeft w:val="0"/>
                                                              <w:marRight w:val="0"/>
                                                              <w:marTop w:val="0"/>
                                                              <w:marBottom w:val="0"/>
                                                              <w:divBdr>
                                                                <w:top w:val="none" w:sz="0" w:space="0" w:color="auto"/>
                                                                <w:left w:val="none" w:sz="0" w:space="0" w:color="auto"/>
                                                                <w:bottom w:val="none" w:sz="0" w:space="0" w:color="auto"/>
                                                                <w:right w:val="none" w:sz="0" w:space="0" w:color="auto"/>
                                                              </w:divBdr>
                                                              <w:divsChild>
                                                                <w:div w:id="1652715077">
                                                                  <w:marLeft w:val="0"/>
                                                                  <w:marRight w:val="0"/>
                                                                  <w:marTop w:val="0"/>
                                                                  <w:marBottom w:val="0"/>
                                                                  <w:divBdr>
                                                                    <w:top w:val="none" w:sz="0" w:space="0" w:color="auto"/>
                                                                    <w:left w:val="none" w:sz="0" w:space="0" w:color="auto"/>
                                                                    <w:bottom w:val="none" w:sz="0" w:space="0" w:color="auto"/>
                                                                    <w:right w:val="none" w:sz="0" w:space="0" w:color="auto"/>
                                                                  </w:divBdr>
                                                                  <w:divsChild>
                                                                    <w:div w:id="637415416">
                                                                      <w:marLeft w:val="0"/>
                                                                      <w:marRight w:val="0"/>
                                                                      <w:marTop w:val="0"/>
                                                                      <w:marBottom w:val="0"/>
                                                                      <w:divBdr>
                                                                        <w:top w:val="none" w:sz="0" w:space="0" w:color="auto"/>
                                                                        <w:left w:val="none" w:sz="0" w:space="0" w:color="auto"/>
                                                                        <w:bottom w:val="none" w:sz="0" w:space="0" w:color="auto"/>
                                                                        <w:right w:val="none" w:sz="0" w:space="0" w:color="auto"/>
                                                                      </w:divBdr>
                                                                      <w:divsChild>
                                                                        <w:div w:id="911424714">
                                                                          <w:marLeft w:val="0"/>
                                                                          <w:marRight w:val="0"/>
                                                                          <w:marTop w:val="0"/>
                                                                          <w:marBottom w:val="0"/>
                                                                          <w:divBdr>
                                                                            <w:top w:val="none" w:sz="0" w:space="0" w:color="auto"/>
                                                                            <w:left w:val="none" w:sz="0" w:space="0" w:color="auto"/>
                                                                            <w:bottom w:val="none" w:sz="0" w:space="0" w:color="auto"/>
                                                                            <w:right w:val="none" w:sz="0" w:space="0" w:color="auto"/>
                                                                          </w:divBdr>
                                                                          <w:divsChild>
                                                                            <w:div w:id="57701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56612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75119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0761678">
              <w:marLeft w:val="0"/>
              <w:marRight w:val="0"/>
              <w:marTop w:val="0"/>
              <w:marBottom w:val="0"/>
              <w:divBdr>
                <w:top w:val="none" w:sz="0" w:space="0" w:color="auto"/>
                <w:left w:val="none" w:sz="0" w:space="0" w:color="auto"/>
                <w:bottom w:val="none" w:sz="0" w:space="0" w:color="auto"/>
                <w:right w:val="none" w:sz="0" w:space="0" w:color="auto"/>
              </w:divBdr>
            </w:div>
          </w:divsChild>
        </w:div>
        <w:div w:id="278531409">
          <w:marLeft w:val="0"/>
          <w:marRight w:val="0"/>
          <w:marTop w:val="0"/>
          <w:marBottom w:val="0"/>
          <w:divBdr>
            <w:top w:val="none" w:sz="0" w:space="0" w:color="auto"/>
            <w:left w:val="none" w:sz="0" w:space="0" w:color="auto"/>
            <w:bottom w:val="none" w:sz="0" w:space="0" w:color="auto"/>
            <w:right w:val="none" w:sz="0" w:space="0" w:color="auto"/>
          </w:divBdr>
          <w:divsChild>
            <w:div w:id="1036736354">
              <w:marLeft w:val="0"/>
              <w:marRight w:val="0"/>
              <w:marTop w:val="0"/>
              <w:marBottom w:val="0"/>
              <w:divBdr>
                <w:top w:val="none" w:sz="0" w:space="0" w:color="auto"/>
                <w:left w:val="none" w:sz="0" w:space="0" w:color="auto"/>
                <w:bottom w:val="none" w:sz="0" w:space="0" w:color="auto"/>
                <w:right w:val="none" w:sz="0" w:space="0" w:color="auto"/>
              </w:divBdr>
              <w:divsChild>
                <w:div w:id="6202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255172-9FB9-492E-A90A-3A261C02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446</Words>
  <Characters>2544</Characters>
  <Application>Microsoft Office Word</Application>
  <DocSecurity>0</DocSecurity>
  <Lines>21</Lines>
  <Paragraphs>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3</cp:revision>
  <cp:lastPrinted>2026-08-29T19:08:00Z</cp:lastPrinted>
  <dcterms:created xsi:type="dcterms:W3CDTF">2026-08-29T13:25:00Z</dcterms:created>
  <dcterms:modified xsi:type="dcterms:W3CDTF">2026-08-29T19:10:00Z</dcterms:modified>
</cp:coreProperties>
</file>