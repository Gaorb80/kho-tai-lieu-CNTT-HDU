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3366"/>
          <w:sz w:val="36"/>
        </w:rPr>
        <w:t>TỔNG HỢP BÀI TẬP NHÓM</w:t>
      </w:r>
    </w:p>
    <w:p>
      <w:pPr>
        <w:spacing w:before="0" w:after="360"/>
        <w:jc w:val="center"/>
      </w:pPr>
      <w:r>
        <w:rPr>
          <w:rFonts w:ascii="Times New Roman" w:hAnsi="Times New Roman"/>
          <w:b/>
          <w:color w:val="003366"/>
          <w:sz w:val="30"/>
        </w:rPr>
        <w:t>PHƯƠNG PHÁP NGHIÊN CỨU KHOA HỌC</w:t>
      </w:r>
    </w:p>
    <w:p>
      <w:pPr>
        <w:spacing w:before="120" w:after="40"/>
      </w:pPr>
      <w:r>
        <w:rPr>
          <w:rFonts w:ascii="Times New Roman" w:hAnsi="Times New Roman"/>
          <w:b/>
          <w:color w:val="003366"/>
          <w:sz w:val="28"/>
        </w:rPr>
        <w:t>CÂU 1 — NHÓM 1</w:t>
      </w:r>
    </w:p>
    <w:p>
      <w:pPr>
        <w:spacing w:after="160"/>
      </w:pPr>
      <w:r>
        <w:rPr>
          <w:b/>
        </w:rPr>
        <w:t xml:space="preserve">Thành viên: </w:t>
      </w:r>
      <w:r>
        <w:rPr>
          <w:i/>
        </w:rPr>
        <w:t>Dương Bá Gia Bảo, Bùi Thanh Phong, Hoàng Ngọc Quang, Lê Trọng Anh</w:t>
      </w:r>
    </w:p>
    <w:p>
      <w:pPr>
        <w:spacing w:line="276" w:lineRule="auto" w:after="80"/>
      </w:pPr>
      <w:r>
        <w:rPr>
          <w:b/>
        </w:rPr>
        <w:t xml:space="preserve">Đề bài: </w:t>
      </w:r>
      <w:r>
        <w:rPr>
          <w:i/>
        </w:rPr>
        <w:t>Anh/chị hãy trình bày nghiên cứu khoa học là gì? Nêu những nội dung cơ bản của nghiên cứu khoa học. Anh/chị hãy lấy và phân tích một ví dụ cụ thể.</w:t>
      </w:r>
    </w:p>
    <w:p>
      <w:pPr>
        <w:spacing w:line="276" w:lineRule="auto" w:after="40" w:before="120"/>
      </w:pPr>
      <w:r>
        <w:rPr>
          <w:b/>
        </w:rPr>
        <w:t>I. KHÁI NIỆM NGHIÊN CỨU KHOA HỌC</w:t>
      </w:r>
    </w:p>
    <w:p>
      <w:pPr>
        <w:spacing w:line="276" w:lineRule="auto" w:after="80"/>
      </w:pPr>
      <w:r>
        <w:t>Nghiên cứu khoa học là sự tìm hiểu khám phá những thuộc tính bản chất của sự vật hoặc hiện tượng, phát hiện được quy luật vận động của chúng, đồng thời vận dụng những quy luật ấy để sáng tạo các giải pháp cải tạo thế giới khách quan. Đây là một hoạt động nhận thức và thực tiễn có hệ thống, đi từ việc bóc tách các lớp cấu trúc bên trong, nắm bắt bản chất và nguyên nhân cốt lõi của sự vật trong tự nhiên, xã hội hoặc tư duy, cho đến việc đúc rút ra các quy luật khách quan chi phối sự phát triển của chúng.</w:t>
      </w:r>
    </w:p>
    <w:p>
      <w:pPr>
        <w:spacing w:line="276" w:lineRule="auto" w:after="40" w:before="120"/>
      </w:pPr>
      <w:r>
        <w:rPr>
          <w:b/>
        </w:rPr>
        <w:t>II. NHỮNG NỘI DUNG CƠ BẢN CỦA NGHIÊN CỨU KHOA HỌC</w:t>
      </w:r>
    </w:p>
    <w:p>
      <w:pPr>
        <w:spacing w:line="276" w:lineRule="auto" w:after="80"/>
      </w:pPr>
      <w:r>
        <w:t>Nghiên cứu khoa học mang hai nội dung cơ bản sau:</w:t>
      </w:r>
    </w:p>
    <w:p>
      <w:pPr>
        <w:spacing w:line="276" w:lineRule="auto" w:after="80"/>
        <w:ind w:left="360"/>
      </w:pPr>
      <w:r>
        <w:t xml:space="preserve">- </w:t>
      </w:r>
      <w:r>
        <w:t>Phát hiện quy luật vận động của thế giới khách quan (tự nhiên, xã hội, con người): Đây là quá trình tìm hiểu và làm rõ những quy tắc, nguyên tắc điều khiển sự phát triển của các hiện tượng, sự vật trong thiên nhiên và xã hội.</w:t>
      </w:r>
    </w:p>
    <w:p>
      <w:pPr>
        <w:spacing w:line="276" w:lineRule="auto" w:after="80"/>
        <w:ind w:left="360"/>
      </w:pPr>
      <w:r>
        <w:t xml:space="preserve">- </w:t>
      </w:r>
      <w:r>
        <w:t>Sáng tạo các giải pháp nhằm biến đổi trạng thái của sự vật hoặc hiện tượng, cải tạo thế giới, tức tự nhiên, xã hội và chính bản thân con người: Trên cơ sở những quy luật đã phát hiện, người ta áp dụng để tạo ra những sản phẩm, công nghệ, phương pháp mới nhằm giải quyết các vấn đề thực tiễn.</w:t>
      </w:r>
    </w:p>
    <w:p>
      <w:pPr>
        <w:spacing w:line="276" w:lineRule="auto" w:after="40" w:before="120"/>
      </w:pPr>
      <w:r>
        <w:rPr>
          <w:b/>
        </w:rPr>
        <w:t>III. VÍ DỤ MINH HỌA</w:t>
      </w:r>
    </w:p>
    <w:p>
      <w:pPr>
        <w:spacing w:line="276" w:lineRule="auto" w:after="80"/>
      </w:pPr>
      <w:r>
        <w:rPr>
          <w:b/>
        </w:rPr>
        <w:t>Ví dụ 1:</w:t>
      </w:r>
      <w:r>
        <w:t xml:space="preserve"> Tác động của thiết bị màn hình đến giấc ngủ</w:t>
      </w:r>
    </w:p>
    <w:p>
      <w:pPr>
        <w:spacing w:line="276" w:lineRule="auto" w:after="80"/>
        <w:ind w:left="360"/>
      </w:pPr>
      <w:r>
        <w:t xml:space="preserve">• </w:t>
      </w:r>
      <w:r>
        <w:rPr>
          <w:b/>
        </w:rPr>
        <w:t>Vấn đề &amp; Mục tiêu:</w:t>
      </w:r>
      <w:r>
        <w:t xml:space="preserve"> Đánh giá tác động của việc sử dụng thiết bị phát sáng trước khi ngủ đối với nhịp sinh học, chất lượng giấc ngủ và độ tỉnh táo vào buổi sáng.</w:t>
      </w:r>
    </w:p>
    <w:p>
      <w:pPr>
        <w:spacing w:line="276" w:lineRule="auto" w:after="80"/>
        <w:ind w:left="360"/>
      </w:pPr>
      <w:r>
        <w:t xml:space="preserve">• </w:t>
      </w:r>
      <w:r>
        <w:rPr>
          <w:b/>
        </w:rPr>
        <w:t>Phương pháp:</w:t>
      </w:r>
      <w:r>
        <w:t xml:space="preserve"> Thử nghiệm lâm sàng kéo dài 5 đêm liên tục, so sánh trực tiếp giữa nhóm người đọc sách giấy và nhóm dùng thiết bị màn hình phát sáng (4 tiếng trước khi ngủ).</w:t>
      </w:r>
    </w:p>
    <w:p>
      <w:pPr>
        <w:spacing w:line="276" w:lineRule="auto" w:after="80"/>
        <w:ind w:left="360"/>
      </w:pPr>
      <w:r>
        <w:t xml:space="preserve">• </w:t>
      </w:r>
      <w:r>
        <w:rPr>
          <w:b/>
        </w:rPr>
        <w:t>Kết quả &amp; Ứng dụng:</w:t>
      </w:r>
      <w:r>
        <w:t xml:space="preserve"> Nhóm dùng thiết bị phát sáng bị giảm hơn 50% mức độ tiết hormone melatonin, tốn nhiều thời gian hơn để đi vào giấc ngủ, suy giảm thời lượng ngủ REM và gia tăng cảm giác mệt mỏi vào sáng hôm sau.</w:t>
      </w:r>
    </w:p>
    <w:p>
      <w:pPr>
        <w:spacing w:line="276" w:lineRule="auto" w:after="80"/>
      </w:pPr>
      <w:r>
        <w:rPr>
          <w:b/>
        </w:rPr>
        <w:t>Trích dẫn nguồn:</w:t>
      </w:r>
      <w:r>
        <w:t xml:space="preserve"> Chang, A. M., Aeschbach, D., Duffy, J. F., &amp; Czeisler, C. A. (2015). Evening use of light-emitting eReaders negatively affects sleep, circadian timing, and next-morning alertness. PNAS (Proceedings of the National Academy of Sciences), 112(4), 1094–1099.</w:t>
      </w:r>
    </w:p>
    <w:p>
      <w:pPr>
        <w:spacing w:line="276" w:lineRule="auto" w:after="80"/>
      </w:pPr>
      <w:r>
        <w:rPr>
          <w:b/>
        </w:rPr>
        <w:t>Ví dụ 2:</w:t>
      </w:r>
      <w:r>
        <w:t xml:space="preserve"> Nghiên cứu về ảnh hưởng của mạng xã hội đến sức khỏe tâm thần</w:t>
      </w:r>
    </w:p>
    <w:p>
      <w:pPr>
        <w:spacing w:line="276" w:lineRule="auto" w:after="80"/>
        <w:ind w:left="360"/>
      </w:pPr>
      <w:r>
        <w:t xml:space="preserve">• </w:t>
      </w:r>
      <w:r>
        <w:rPr>
          <w:b/>
        </w:rPr>
        <w:t>Vấn đề:</w:t>
      </w:r>
      <w:r>
        <w:t xml:space="preserve"> Những năm gần đây, tỷ lệ trầm cảm, lo âu ở giới trẻ tăng cao. Nhiều nghiên cứu cho rằng mạng xã hội có liên quan.</w:t>
      </w:r>
    </w:p>
    <w:p>
      <w:pPr>
        <w:spacing w:line="276" w:lineRule="auto" w:after="80"/>
        <w:ind w:left="360"/>
      </w:pPr>
      <w:r>
        <w:t xml:space="preserve">• </w:t>
      </w:r>
      <w:r>
        <w:rPr>
          <w:b/>
        </w:rPr>
        <w:t>Phương pháp:</w:t>
      </w:r>
      <w:r>
        <w:t xml:space="preserve"> Khảo sát 2000 thanh thiếu niên, ghi nhận thời gian sử dụng mạng xã hội, các triệu chứng tâm lý, so sánh kết quả giữa nhóm sử dụng nhiều và nhóm sử dụng ít.</w:t>
      </w:r>
    </w:p>
    <w:p>
      <w:pPr>
        <w:spacing w:line="276" w:lineRule="auto" w:after="80"/>
        <w:ind w:left="360"/>
      </w:pPr>
      <w:r>
        <w:t xml:space="preserve">• </w:t>
      </w:r>
      <w:r>
        <w:rPr>
          <w:b/>
        </w:rPr>
        <w:t>Ý nghĩa:</w:t>
      </w:r>
      <w:r>
        <w:t xml:space="preserve"> Kết quả giúp gia đình, nhà trường hiểu rõ hơn về tác động của công nghệ, từ đó đưa ra các biện pháp bảo vệ sức khỏe tâm thần cho thế hệ trẻ.</w:t>
      </w:r>
    </w:p>
    <w:p>
      <w:r>
        <w:br w:type="page"/>
      </w:r>
    </w:p>
    <w:p>
      <w:pPr>
        <w:spacing w:before="120" w:after="40"/>
      </w:pPr>
      <w:r>
        <w:rPr>
          <w:rFonts w:ascii="Times New Roman" w:hAnsi="Times New Roman"/>
          <w:b/>
          <w:color w:val="003366"/>
          <w:sz w:val="28"/>
        </w:rPr>
        <w:t>CÂU 2 — NHÓM 2</w:t>
      </w:r>
    </w:p>
    <w:p>
      <w:pPr>
        <w:spacing w:after="160"/>
      </w:pPr>
      <w:r>
        <w:rPr>
          <w:b/>
        </w:rPr>
        <w:t xml:space="preserve">Thành viên: </w:t>
      </w:r>
      <w:r>
        <w:rPr>
          <w:i/>
        </w:rPr>
        <w:t>Trần Trung Bắc, Vi Anh Tuấn, Lê Văn Quang, Nguyễn Doãn Minh Khánh</w:t>
      </w:r>
    </w:p>
    <w:p>
      <w:pPr>
        <w:spacing w:line="276" w:lineRule="auto" w:after="80"/>
      </w:pPr>
      <w:r>
        <w:rPr>
          <w:b/>
        </w:rPr>
        <w:t xml:space="preserve">Đề bài: </w:t>
      </w:r>
      <w:r>
        <w:rPr>
          <w:i/>
        </w:rPr>
        <w:t>Anh/chị hãy trình bày thế nào là nghiên cứu cơ bản? Anh/chị hãy trình bày mức độ nói chung kết quả cần phải có đối với đề tài nghiên cứu cơ bản ở các cấp: Cơ sở, Bộ, Tỉnh, Nhà nước? Anh/chị hãy lấy và phân tích một ví dụ cụ thể về một đề tài nghiên cứu cơ bản cấp Cơ sở.</w:t>
      </w:r>
    </w:p>
    <w:p>
      <w:pPr>
        <w:spacing w:line="276" w:lineRule="auto" w:after="40" w:before="120"/>
      </w:pPr>
      <w:r>
        <w:rPr>
          <w:b/>
        </w:rPr>
        <w:t>NGHIÊN CỨU CƠ BẢN VÀ MỨC ĐỘ KẾT QUẢ Ở CÁC CẤP</w:t>
      </w:r>
    </w:p>
    <w:p>
      <w:pPr>
        <w:spacing w:line="276" w:lineRule="auto" w:after="40" w:before="120"/>
      </w:pPr>
      <w:r>
        <w:rPr>
          <w:b/>
        </w:rPr>
        <w:t>1. Nghiên cứu cơ bản là gì?</w:t>
      </w:r>
    </w:p>
    <w:p>
      <w:pPr>
        <w:spacing w:line="276" w:lineRule="auto" w:after="80"/>
      </w:pPr>
      <w:r>
        <w:t>Nghiên cứu cơ bản là loại hình nghiên cứu nhằm phát hiện, tìm hiểu bản chất, quy luật và những thuộc tính cơ bản của sự vật, hiện tượng trong tự nhiên, xã hội và tư duy. Mục đích chủ yếu là tạo ra tri thức mới, làm cơ sở cho nghiên cứu ứng dụng và giải quyết các vấn đề thực tiễn. Kết quả thường là những phát hiện, luận điểm, mô hình, phương pháp hoặc tri thức mới và chưa nhất thiết tạo ra sản phẩm ứng dụng ngay.</w:t>
      </w:r>
    </w:p>
    <w:p>
      <w:pPr>
        <w:spacing w:line="276" w:lineRule="auto" w:after="40" w:before="120"/>
      </w:pPr>
      <w:r>
        <w:rPr>
          <w:b/>
        </w:rPr>
        <w:t>2. Mức độ kết quả cần có theo cấp đề tài</w:t>
      </w:r>
    </w:p>
    <w:p>
      <w:pPr>
        <w:spacing w:line="276" w:lineRule="auto" w:after="80"/>
      </w:pPr>
      <w:r>
        <w:t>Nhìn chung, cấp càng cao thì yêu cầu về tính mới, giá trị khoa học, phạm vi ảnh hưởng và đóng góp thực tiễn càng lớn.</w:t>
      </w:r>
    </w:p>
    <w:p>
      <w:pPr>
        <w:spacing w:line="276" w:lineRule="auto" w:after="80"/>
        <w:ind w:left="360"/>
      </w:pPr>
      <w:r>
        <w:t xml:space="preserve">- </w:t>
      </w:r>
      <w:r>
        <w:rPr>
          <w:b/>
        </w:rPr>
        <w:t>Cấp Cơ sở:</w:t>
      </w:r>
      <w:r>
        <w:t xml:space="preserve"> Giải quyết vấn đề cụ thể trong phạm vi hẹp của đơn vị (trường, viện, doanh nghiệp), kiểm chứng lý thuyết hoặc phát hiện đặc thù cục bộ.</w:t>
      </w:r>
    </w:p>
    <w:p>
      <w:pPr>
        <w:spacing w:line="276" w:lineRule="auto" w:after="80"/>
        <w:ind w:left="360"/>
      </w:pPr>
      <w:r>
        <w:t xml:space="preserve">- </w:t>
      </w:r>
      <w:r>
        <w:rPr>
          <w:b/>
        </w:rPr>
        <w:t>Cấp Tỉnh:</w:t>
      </w:r>
      <w:r>
        <w:t xml:space="preserve"> Giải quyết vấn đề lý luận hoặc thực tiễn đặc thù của địa phương, phục vụ phát triển kinh tế - xã hội tỉnh.</w:t>
      </w:r>
    </w:p>
    <w:p>
      <w:pPr>
        <w:spacing w:line="276" w:lineRule="auto" w:after="80"/>
        <w:ind w:left="360"/>
      </w:pPr>
      <w:r>
        <w:t xml:space="preserve">- </w:t>
      </w:r>
      <w:r>
        <w:rPr>
          <w:b/>
        </w:rPr>
        <w:t>Cấp Bộ:</w:t>
      </w:r>
      <w:r>
        <w:t xml:space="preserve"> Đóng góp tri thức mới, lý luận chuyên sâu cho ngành hoặc lĩnh vực thuộc Bộ quản lý.</w:t>
      </w:r>
    </w:p>
    <w:p>
      <w:pPr>
        <w:spacing w:line="276" w:lineRule="auto" w:after="80"/>
        <w:ind w:left="360"/>
      </w:pPr>
      <w:r>
        <w:t xml:space="preserve">- </w:t>
      </w:r>
      <w:r>
        <w:rPr>
          <w:b/>
        </w:rPr>
        <w:t>Cấp Nhà nước:</w:t>
      </w:r>
      <w:r>
        <w:t xml:space="preserve"> Đạt tầm vóc quốc gia, có tính đột phá về học thuật, tiệm cận hoặc đạt chuẩn mực quốc tế.</w:t>
      </w:r>
    </w:p>
    <w:p>
      <w:pPr>
        <w:spacing w:line="276" w:lineRule="auto" w:after="40" w:before="120"/>
      </w:pPr>
      <w:r>
        <w:rPr>
          <w:b/>
        </w:rPr>
        <w:t>3. Ví dụ đề tài nghiên cứu cơ bản cấp Cơ sở</w:t>
      </w:r>
    </w:p>
    <w:p>
      <w:pPr>
        <w:spacing w:line="276" w:lineRule="auto" w:after="80"/>
        <w:ind w:left="360"/>
      </w:pPr>
      <w:r>
        <w:t xml:space="preserve">• </w:t>
      </w:r>
      <w:r>
        <w:rPr>
          <w:b/>
        </w:rPr>
        <w:t>Tên đề tài:</w:t>
      </w:r>
      <w:r>
        <w:t xml:space="preserve"> "Nghiên cứu các yếu tố ảnh hưởng đến kết quả học tập của sinh viên năm nhất tại Trường Đại học Hồng Đức".</w:t>
      </w:r>
    </w:p>
    <w:p>
      <w:pPr>
        <w:spacing w:line="276" w:lineRule="auto" w:after="80"/>
        <w:ind w:left="360"/>
      </w:pPr>
      <w:r>
        <w:t xml:space="preserve">• </w:t>
      </w:r>
      <w:r>
        <w:rPr>
          <w:b/>
        </w:rPr>
        <w:t>Lý do:</w:t>
      </w:r>
      <w:r>
        <w:t xml:space="preserve"> Sinh viên năm nhất phải thích nghi với phương pháp và môi trường học tập mới; kết quả học tập có thể chịu ảnh hưởng bởi thời gian tự học, phương pháp học, động cơ học tập, môi trường và sự hỗ trợ của giảng viên.</w:t>
      </w:r>
    </w:p>
    <w:p>
      <w:pPr>
        <w:spacing w:line="276" w:lineRule="auto" w:after="80"/>
        <w:ind w:left="360"/>
      </w:pPr>
      <w:r>
        <w:t xml:space="preserve">• </w:t>
      </w:r>
      <w:r>
        <w:rPr>
          <w:b/>
        </w:rPr>
        <w:t>Mục tiêu:</w:t>
      </w:r>
      <w:r>
        <w:t xml:space="preserve"> Xác định các yếu tố ảnh hưởng, phân tích mức độ ảnh hưởng và xây dựng cơ sở lý luận, thực tiễn để giải thích sự khác biệt về kết quả học tập.</w:t>
      </w:r>
    </w:p>
    <w:p>
      <w:pPr>
        <w:spacing w:line="276" w:lineRule="auto" w:after="80"/>
        <w:ind w:left="360"/>
      </w:pPr>
      <w:r>
        <w:t xml:space="preserve">• </w:t>
      </w:r>
      <w:r>
        <w:rPr>
          <w:b/>
        </w:rPr>
        <w:t>Đối tượng, phương pháp:</w:t>
      </w:r>
      <w:r>
        <w:t xml:space="preserve"> Sinh viên năm nhất của trường; sử dụng khảo sát bằng bảng hỏi, phỏng vấn, tổng hợp và phân tích số liệu.</w:t>
      </w:r>
    </w:p>
    <w:p>
      <w:pPr>
        <w:spacing w:line="276" w:lineRule="auto" w:after="80"/>
        <w:ind w:left="360"/>
      </w:pPr>
      <w:r>
        <w:t xml:space="preserve">• </w:t>
      </w:r>
      <w:r>
        <w:rPr>
          <w:b/>
        </w:rPr>
        <w:t>Kết quả dự kiến:</w:t>
      </w:r>
      <w:r>
        <w:t xml:space="preserve"> Xác định các yếu tố có ảnh hưởng đáng kể như thời gian tự học, phương pháp và động cơ học tập; từ đó xây dựng các kết luận về mối quan hệ giữa các yếu tố.</w:t>
      </w:r>
    </w:p>
    <w:p>
      <w:pPr>
        <w:spacing w:line="276" w:lineRule="auto" w:after="80"/>
        <w:ind w:left="360"/>
      </w:pPr>
      <w:r>
        <w:t xml:space="preserve">• </w:t>
      </w:r>
      <w:r>
        <w:rPr>
          <w:b/>
        </w:rPr>
        <w:t>Phân tích:</w:t>
      </w:r>
      <w:r>
        <w:t xml:space="preserve"> Đây là nghiên cứu cơ bản vì trọng tâm là khám phá, làm rõ mối quan hệ giữa các yếu tố, chưa đặt mục tiêu tạo ra sản phẩm công nghệ cụ thể. Phạm vi chỉ tập trung tại một trường nên phù hợp cấp Cơ sở.</w:t>
      </w:r>
    </w:p>
    <w:p>
      <w:r>
        <w:br w:type="page"/>
      </w:r>
    </w:p>
    <w:p>
      <w:pPr>
        <w:spacing w:before="120" w:after="40"/>
      </w:pPr>
      <w:r>
        <w:rPr>
          <w:rFonts w:ascii="Times New Roman" w:hAnsi="Times New Roman"/>
          <w:b/>
          <w:color w:val="003366"/>
          <w:sz w:val="28"/>
        </w:rPr>
        <w:t>CÂU 3 — NHÓM 3</w:t>
      </w:r>
    </w:p>
    <w:p>
      <w:pPr>
        <w:spacing w:after="160"/>
      </w:pPr>
      <w:r>
        <w:rPr>
          <w:b/>
        </w:rPr>
        <w:t xml:space="preserve">Thành viên: </w:t>
      </w:r>
      <w:r>
        <w:rPr>
          <w:i/>
        </w:rPr>
        <w:t>Vàng Hùng Minh, Trần Mai Lương, Phạm Minh Trí, Lê Đình Hưng</w:t>
      </w:r>
    </w:p>
    <w:p>
      <w:pPr>
        <w:spacing w:line="276" w:lineRule="auto" w:after="80"/>
      </w:pPr>
      <w:r>
        <w:rPr>
          <w:b/>
        </w:rPr>
        <w:t xml:space="preserve">Đề bài: </w:t>
      </w:r>
      <w:r>
        <w:rPr>
          <w:i/>
        </w:rPr>
        <w:t>Anh/chị hãy nêu những đặc điểm cơ bản của nghiên cứu khoa học? Anh/chị hãy trình bày nhân lực khoa học là gì? Cho ví dụ về nhân lực khoa học trong trường đại học.</w:t>
      </w:r>
    </w:p>
    <w:p>
      <w:pPr>
        <w:spacing w:line="276" w:lineRule="auto" w:after="40" w:before="120"/>
      </w:pPr>
      <w:r>
        <w:rPr>
          <w:b/>
        </w:rPr>
        <w:t>1. Đặc điểm cơ bản của nghiên cứu khoa học</w:t>
      </w:r>
    </w:p>
    <w:p>
      <w:pPr>
        <w:spacing w:line="276" w:lineRule="auto" w:after="80"/>
        <w:ind w:left="360"/>
      </w:pPr>
      <w:r>
        <w:t xml:space="preserve">• </w:t>
      </w:r>
      <w:r>
        <w:rPr>
          <w:b/>
        </w:rPr>
        <w:t>Tính mới:</w:t>
      </w:r>
      <w:r>
        <w:t xml:space="preserve"> Luôn hướng tới tri thức, phương pháp hoặc giải pháp chưa từng có; đây là thuộc tính cốt lõi của hoạt động nghiên cứu.</w:t>
      </w:r>
    </w:p>
    <w:p>
      <w:pPr>
        <w:spacing w:line="276" w:lineRule="auto" w:after="80"/>
        <w:ind w:left="360"/>
      </w:pPr>
      <w:r>
        <w:t xml:space="preserve">• </w:t>
      </w:r>
      <w:r>
        <w:rPr>
          <w:b/>
        </w:rPr>
        <w:t>Tính tin cậy:</w:t>
      </w:r>
      <w:r>
        <w:t xml:space="preserve"> Kết quả nghiên cứu có thể kiểm chứng, lặp lại được trong các điều kiện thực nghiệm tương tự.</w:t>
      </w:r>
    </w:p>
    <w:p>
      <w:pPr>
        <w:spacing w:line="276" w:lineRule="auto" w:after="80"/>
        <w:ind w:left="360"/>
      </w:pPr>
      <w:r>
        <w:t xml:space="preserve">• </w:t>
      </w:r>
      <w:r>
        <w:rPr>
          <w:b/>
        </w:rPr>
        <w:t>Tính thông tin:</w:t>
      </w:r>
      <w:r>
        <w:t xml:space="preserve"> Thể hiện qua các báo cáo, số liệu, bài báo, ấn phẩm và công trình khoa học được lưu trữ, chuyển giao.</w:t>
      </w:r>
    </w:p>
    <w:p>
      <w:pPr>
        <w:spacing w:line="276" w:lineRule="auto" w:after="80"/>
        <w:ind w:left="360"/>
      </w:pPr>
      <w:r>
        <w:t xml:space="preserve">• </w:t>
      </w:r>
      <w:r>
        <w:rPr>
          <w:b/>
        </w:rPr>
        <w:t>Tính khách quan:</w:t>
      </w:r>
      <w:r>
        <w:t xml:space="preserve"> Phản ánh đúng bản chất sự vật, hiện tượng, không phụ thuộc vào ý muốn chủ quan hay định kiến của người nghiên cứu.</w:t>
      </w:r>
    </w:p>
    <w:p>
      <w:pPr>
        <w:spacing w:line="276" w:lineRule="auto" w:after="80"/>
        <w:ind w:left="360"/>
      </w:pPr>
      <w:r>
        <w:t xml:space="preserve">• </w:t>
      </w:r>
      <w:r>
        <w:rPr>
          <w:b/>
        </w:rPr>
        <w:t>Tính rủi ro:</w:t>
      </w:r>
      <w:r>
        <w:t xml:space="preserve"> Hoạt động nghiên cứu có thể thành công hoặc thất bại, không thể dự báo trước 100% kết quả.</w:t>
      </w:r>
    </w:p>
    <w:p>
      <w:pPr>
        <w:spacing w:line="276" w:lineRule="auto" w:after="80"/>
        <w:ind w:left="360"/>
      </w:pPr>
      <w:r>
        <w:t xml:space="preserve">• </w:t>
      </w:r>
      <w:r>
        <w:rPr>
          <w:b/>
        </w:rPr>
        <w:t>Tính kế thừa:</w:t>
      </w:r>
      <w:r>
        <w:t xml:space="preserve"> Luôn dựa trên nền tảng tri thức và kết quả của các nghiên cứu trước đó để tiếp tục phát triển.</w:t>
      </w:r>
    </w:p>
    <w:p>
      <w:pPr>
        <w:spacing w:line="276" w:lineRule="auto" w:after="80"/>
        <w:ind w:left="360"/>
      </w:pPr>
      <w:r>
        <w:t xml:space="preserve">• </w:t>
      </w:r>
      <w:r>
        <w:rPr>
          <w:b/>
        </w:rPr>
        <w:t>Tính cá nhân:</w:t>
      </w:r>
      <w:r>
        <w:t xml:space="preserve"> Mang đậm dấu ấn tư duy độc lập, sáng tạo cá nhân của nhà nghiên cứu hoặc nhóm tác giả.</w:t>
      </w:r>
    </w:p>
    <w:p>
      <w:pPr>
        <w:spacing w:line="276" w:lineRule="auto" w:after="80"/>
        <w:ind w:left="360"/>
      </w:pPr>
      <w:r>
        <w:t xml:space="preserve">• </w:t>
      </w:r>
      <w:r>
        <w:rPr>
          <w:b/>
        </w:rPr>
        <w:t>Tính phi kinh tế:</w:t>
      </w:r>
      <w:r>
        <w:t xml:space="preserve"> Khó có thể định mức và lượng hóa chính xác giá trị kinh tế trực tiếp ngay tại thời điểm nghiên cứu.</w:t>
      </w:r>
    </w:p>
    <w:p>
      <w:pPr>
        <w:spacing w:line="276" w:lineRule="auto" w:after="40" w:before="120"/>
      </w:pPr>
      <w:r>
        <w:rPr>
          <w:b/>
        </w:rPr>
        <w:t>2. Nhân lực khoa học là gì?</w:t>
      </w:r>
    </w:p>
    <w:p>
      <w:pPr>
        <w:spacing w:line="276" w:lineRule="auto" w:after="80"/>
      </w:pPr>
      <w:r>
        <w:t>Nhân lực khoa học là những người có trình độ chuyên môn, được đào tạo bài bản, có khả năng tham gia nghiên cứu, phát triển và ứng dụng khoa học – công nghệ vào thực tiễn (thông qua giảng dạy, nghiên cứu, chuyển giao công nghệ...).</w:t>
      </w:r>
    </w:p>
    <w:p>
      <w:pPr>
        <w:spacing w:line="276" w:lineRule="auto" w:after="40" w:before="120"/>
      </w:pPr>
      <w:r>
        <w:rPr>
          <w:b/>
        </w:rPr>
        <w:t>3. Ví dụ nhân lực khoa học trong trường đại học</w:t>
      </w:r>
    </w:p>
    <w:p>
      <w:pPr>
        <w:spacing w:line="276" w:lineRule="auto" w:after="80"/>
      </w:pPr>
      <w:r>
        <w:t>Trong trường đại học, nhân lực khoa học bao gồm nhiều thành phần phối hợp:</w:t>
      </w:r>
    </w:p>
    <w:p>
      <w:pPr>
        <w:spacing w:line="276" w:lineRule="auto" w:after="80"/>
        <w:ind w:left="360"/>
      </w:pPr>
      <w:r>
        <w:t xml:space="preserve">• </w:t>
      </w:r>
      <w:r>
        <w:t>Giảng viên, giáo sư, phó giáo sư, tiến sĩ chủ trì các đề tài nghiên cứu.</w:t>
      </w:r>
    </w:p>
    <w:p>
      <w:pPr>
        <w:spacing w:line="276" w:lineRule="auto" w:after="80"/>
        <w:ind w:left="360"/>
      </w:pPr>
      <w:r>
        <w:t xml:space="preserve">• </w:t>
      </w:r>
      <w:r>
        <w:t>Nghiên cứu viên tại viện, trung tâm nghiên cứu chuyên ngành của trường.</w:t>
      </w:r>
    </w:p>
    <w:p>
      <w:pPr>
        <w:spacing w:line="276" w:lineRule="auto" w:after="80"/>
        <w:ind w:left="360"/>
      </w:pPr>
      <w:r>
        <w:t xml:space="preserve">• </w:t>
      </w:r>
      <w:r>
        <w:t>Nghiên cứu sinh, học viên cao học trực tiếp tham gia triển khai các hướng nghiên cứu sâu.</w:t>
      </w:r>
    </w:p>
    <w:p>
      <w:pPr>
        <w:spacing w:line="276" w:lineRule="auto" w:after="80"/>
        <w:ind w:left="360"/>
      </w:pPr>
      <w:r>
        <w:t xml:space="preserve">• </w:t>
      </w:r>
      <w:r>
        <w:t>Sinh viên thực hiện đề tài NCKH, đồ án/khóa luận tốt nghiệp.</w:t>
      </w:r>
    </w:p>
    <w:p>
      <w:pPr>
        <w:spacing w:line="276" w:lineRule="auto" w:after="80"/>
      </w:pPr>
      <w:r>
        <w:rPr>
          <w:b/>
        </w:rPr>
        <w:t>Ví dụ cụ thể:</w:t>
      </w:r>
      <w:r>
        <w:t xml:space="preserve"> Giảng viên Khoa Công nghệ Thông tin chủ trì đề tài "Ứng dụng trí tuệ nhân tạo trong chẩn đoán y khoa", phối hợp cùng nghiên cứu sinh và nhóm sinh viên cùng tham gia thu thập dữ liệu ảnh y tế, xây dựng và huấn luyện mô hình học sâu.</w:t>
      </w:r>
    </w:p>
    <w:p>
      <w:r>
        <w:br w:type="page"/>
      </w:r>
    </w:p>
    <w:p>
      <w:pPr>
        <w:spacing w:before="120" w:after="40"/>
      </w:pPr>
      <w:r>
        <w:rPr>
          <w:rFonts w:ascii="Times New Roman" w:hAnsi="Times New Roman"/>
          <w:b/>
          <w:color w:val="003366"/>
          <w:sz w:val="28"/>
        </w:rPr>
        <w:t>CÂU 4 — NHÓM 4</w:t>
      </w:r>
    </w:p>
    <w:p>
      <w:pPr>
        <w:spacing w:after="160"/>
      </w:pPr>
      <w:r>
        <w:rPr>
          <w:b/>
        </w:rPr>
        <w:t xml:space="preserve">Thành viên: </w:t>
      </w:r>
      <w:r>
        <w:rPr>
          <w:i/>
        </w:rPr>
        <w:t>Lê Đức Mạnh, Lê Đình Dương, Phạm Trung Hiếu</w:t>
      </w:r>
    </w:p>
    <w:p>
      <w:pPr>
        <w:spacing w:line="276" w:lineRule="auto" w:after="80"/>
      </w:pPr>
      <w:r>
        <w:rPr>
          <w:b/>
        </w:rPr>
        <w:t xml:space="preserve">Đề bài: </w:t>
      </w:r>
      <w:r>
        <w:rPr>
          <w:i/>
        </w:rPr>
        <w:t>Anh/chị hãy trình bày loại hình nghiên cứu triển khai? Anh/chị hãy lấy và phân tích một ví dụ cụ thể cho loại hình nghiên cứu nêu trên.</w:t>
      </w:r>
    </w:p>
    <w:p>
      <w:pPr>
        <w:spacing w:line="276" w:lineRule="auto" w:after="40" w:before="120"/>
      </w:pPr>
      <w:r>
        <w:rPr>
          <w:b/>
        </w:rPr>
        <w:t>1. Khái niệm nghiên cứu triển khai</w:t>
      </w:r>
    </w:p>
    <w:p>
      <w:pPr>
        <w:spacing w:line="276" w:lineRule="auto" w:after="80"/>
      </w:pPr>
      <w:r>
        <w:t>Nghiên cứu triển khai là quá trình đưa một kết quả nghiên cứu đã có vào thực tế để kiểm tra, hoàn thiện và tạo ra một sản phẩm hoặc mô hình có khả năng sử dụng được. Điểm quan trọng của loại hình nghiên cứu này là không chỉ dừng lại ở việc tìm ra kiến thức hay một nguyên lý mới, mà phải biến những kết quả đó thành một giải pháp có tính khả thi trong điều kiện thực tế. Vì vậy, nghiên cứu triển khai có vai trò như một bước nối giữa kết quả nghiên cứu và việc ứng dụng rộng rãi trong sản xuất, kinh doanh hoặc đời sống xã hội.</w:t>
      </w:r>
    </w:p>
    <w:p>
      <w:pPr>
        <w:spacing w:line="276" w:lineRule="auto" w:after="80"/>
      </w:pPr>
      <w:r>
        <w:t>Đối với lĩnh vực Công nghệ thông tin, nghiên cứu triển khai được thể hiện thông qua việc xây dựng bản mẫu (prototype), hoàn thiện hệ thống, thử nghiệm và đưa một giải pháp công nghệ vào sử dụng thực tế.</w:t>
      </w:r>
    </w:p>
    <w:p>
      <w:pPr>
        <w:spacing w:line="276" w:lineRule="auto" w:after="40" w:before="120"/>
      </w:pPr>
      <w:r>
        <w:rPr>
          <w:b/>
        </w:rPr>
        <w:t>2. Ví dụ cụ thể và phân tích</w:t>
      </w:r>
    </w:p>
    <w:p>
      <w:pPr>
        <w:spacing w:line="276" w:lineRule="auto" w:after="80"/>
      </w:pPr>
      <w:r>
        <w:t>Một ví dụ tiêu biểu về nghiên cứu triển khai là công nghệ Face ID trên iPhone. Face ID được xây dựng dựa trên nhiều thành tựu nghiên cứu có sẵn như nhận diện khuôn mặt, xử lý hình ảnh, cảm biến độ sâu và học máy (machine learning). Apple đã kết hợp các công nghệ này với cụm camera TrueDepth và chip xử lý bảo mật Bionic để tạo thành một hệ thống nhận diện và xác thực sinh trắc học người dùng nhanh chóng, an toàn.</w:t>
      </w:r>
    </w:p>
    <w:p>
      <w:pPr>
        <w:spacing w:line="276" w:lineRule="auto" w:after="80"/>
      </w:pPr>
      <w:r>
        <w:t>Đây là ví dụ tiêu biểu của nghiên cứu triển khai vì những kết quả nghiên cứu lý thuyết về nhận diện khuôn mặt đã được hiện thực hóa và tối ưu hóa thành sản phẩm thương mại hoạt động tin cậy trong môi trường thực tế với đa dạng điều kiện ánh sáng, góc nhìn và trang phục.</w:t>
      </w:r>
    </w:p>
    <w:p>
      <w:r>
        <w:br w:type="page"/>
      </w:r>
    </w:p>
    <w:p>
      <w:pPr>
        <w:spacing w:before="120" w:after="40"/>
      </w:pPr>
      <w:r>
        <w:rPr>
          <w:rFonts w:ascii="Times New Roman" w:hAnsi="Times New Roman"/>
          <w:b/>
          <w:color w:val="003366"/>
          <w:sz w:val="28"/>
        </w:rPr>
        <w:t>CÂU 5 — NHÓM 5</w:t>
      </w:r>
    </w:p>
    <w:p>
      <w:pPr>
        <w:spacing w:after="160"/>
      </w:pPr>
      <w:r>
        <w:rPr>
          <w:b/>
        </w:rPr>
        <w:t xml:space="preserve">Thành viên: </w:t>
      </w:r>
      <w:r>
        <w:rPr>
          <w:i/>
        </w:rPr>
        <w:t>Nguyễn Tiến Đạt, Phạm Viết Nhân, Trịnh Huy Hoàng</w:t>
      </w:r>
    </w:p>
    <w:p>
      <w:pPr>
        <w:spacing w:line="276" w:lineRule="auto" w:after="80"/>
      </w:pPr>
      <w:r>
        <w:rPr>
          <w:b/>
        </w:rPr>
        <w:t xml:space="preserve">Đề bài: </w:t>
      </w:r>
      <w:r>
        <w:rPr>
          <w:i/>
        </w:rPr>
        <w:t>Anh/chị hãy trình bày loại hình nghiên cứu dự báo? Anh/chị hãy lấy và phân tích một ví dụ cụ thể cho loại hình nghiên cứu nêu trên.</w:t>
      </w:r>
    </w:p>
    <w:p>
      <w:pPr>
        <w:spacing w:line="276" w:lineRule="auto" w:after="40" w:before="120"/>
      </w:pPr>
      <w:r>
        <w:rPr>
          <w:b/>
        </w:rPr>
        <w:t>I. KHÁI NIỆM VÀ ĐẶC ĐIỂM NGHIÊN CỨU DỰ BÁO</w:t>
      </w:r>
    </w:p>
    <w:p>
      <w:pPr>
        <w:spacing w:line="276" w:lineRule="auto" w:after="80"/>
      </w:pPr>
      <w:r>
        <w:t>Nghiên cứu dự báo là loại hình nghiên cứu nhằm dự đoán những khả năng xảy ra trong tương lai dựa trên dữ liệu quá khứ và hiện tại. Mục tiêu của dự báo là giúp chủ động lập kế hoạch và đưa ra quyết định phù hợp.</w:t>
      </w:r>
    </w:p>
    <w:p>
      <w:pPr>
        <w:spacing w:line="276" w:lineRule="auto" w:after="80"/>
        <w:ind w:left="360"/>
      </w:pPr>
      <w:r>
        <w:t xml:space="preserve">- </w:t>
      </w:r>
      <w:r>
        <w:rPr>
          <w:b/>
        </w:rPr>
        <w:t>Phân loại theo thời gian:</w:t>
      </w:r>
      <w:r>
        <w:t xml:space="preserve"> Dự báo ngắn hạn, trung hạn và dài hạn.</w:t>
      </w:r>
    </w:p>
    <w:p>
      <w:pPr>
        <w:spacing w:line="276" w:lineRule="auto" w:after="80"/>
        <w:ind w:left="360"/>
      </w:pPr>
      <w:r>
        <w:t xml:space="preserve">- </w:t>
      </w:r>
      <w:r>
        <w:rPr>
          <w:b/>
        </w:rPr>
        <w:t>Phạm vi ứng dụng:</w:t>
      </w:r>
      <w:r>
        <w:t xml:space="preserve"> Kinh tế, xã hội, môi trường, khí tượng và khoa học – công nghệ.</w:t>
      </w:r>
    </w:p>
    <w:p>
      <w:pPr>
        <w:spacing w:line="276" w:lineRule="auto" w:after="40" w:before="120"/>
      </w:pPr>
      <w:r>
        <w:rPr>
          <w:b/>
        </w:rPr>
        <w:t>II. VÍ DỤ VÀ PHÂN TÍCH: DỰ BÁO NHU CẦU SỬ DỤNG ĐIỆN NĂNG</w:t>
      </w:r>
    </w:p>
    <w:p>
      <w:pPr>
        <w:spacing w:line="276" w:lineRule="auto" w:after="40" w:before="120"/>
      </w:pPr>
      <w:r>
        <w:rPr>
          <w:b/>
        </w:rPr>
        <w:t>1. Thu thập dữ liệu: Dựa vào số liệu sản lượng điện tiêu thụ lịch sử, xu hướng gia tăng dân số, chỉ số tăng trưởng kinh tế, phát triển khu công nghiệp và diễn biến biến đổi khí hậu/thời tiết.</w:t>
      </w:r>
    </w:p>
    <w:p>
      <w:pPr>
        <w:spacing w:line="276" w:lineRule="auto" w:after="40" w:before="120"/>
      </w:pPr>
      <w:r>
        <w:rPr>
          <w:b/>
        </w:rPr>
        <w:t>2. Phân tích: Mô hình hóa cho thấy nhu cầu tiêu thụ điện có xu hướng tăng liên tục theo tốc độ công nghiệp hóa và đô thị hóa.</w:t>
      </w:r>
    </w:p>
    <w:p>
      <w:pPr>
        <w:spacing w:line="276" w:lineRule="auto" w:after="40" w:before="120"/>
      </w:pPr>
      <w:r>
        <w:rPr>
          <w:b/>
        </w:rPr>
        <w:t>3. Ứng dụng: Kết quả dự báo giúp các cơ quan quản lý năng lượng (EVN, Bộ Công Thương) chủ động quy hoạch nguồn điện, đầu tư hạ tầng lưới truyền tải và điều tiết cung ứng, tránh tình trạng thiếu điện cục bộ vào mùa cao điểm.</w:t>
      </w:r>
    </w:p>
    <w:p>
      <w:pPr>
        <w:spacing w:line="276" w:lineRule="auto" w:after="40" w:before="120"/>
      </w:pPr>
      <w:r>
        <w:rPr>
          <w:b/>
        </w:rPr>
        <w:t>III. Ý NGHĨA VÀ HẠN CHẾ</w:t>
      </w:r>
    </w:p>
    <w:p>
      <w:pPr>
        <w:spacing w:line="276" w:lineRule="auto" w:after="80"/>
        <w:ind w:left="360"/>
      </w:pPr>
      <w:r>
        <w:t xml:space="preserve">- </w:t>
      </w:r>
      <w:r>
        <w:rPr>
          <w:b/>
        </w:rPr>
        <w:t>Ý nghĩa:</w:t>
      </w:r>
      <w:r>
        <w:t xml:space="preserve"> Hỗ trợ đắc lực cho công tác lập kế hoạch chiến lược, phân bổ nguồn lực hiệu quả và giảm thiểu rủi ro bất trắc.</w:t>
      </w:r>
    </w:p>
    <w:p>
      <w:pPr>
        <w:spacing w:line="276" w:lineRule="auto" w:after="80"/>
        <w:ind w:left="360"/>
      </w:pPr>
      <w:r>
        <w:t xml:space="preserve">- </w:t>
      </w:r>
      <w:r>
        <w:rPr>
          <w:b/>
        </w:rPr>
        <w:t>Hạn chế:</w:t>
      </w:r>
      <w:r>
        <w:t xml:space="preserve"> Kết quả dự báo có độ không chắc chắn nhất định, có thể sai lệch khi có biến động bất ngờ từ kinh tế toàn cầu, thiên tai hoặc thay đổi chính sách vĩ mô.</w:t>
      </w:r>
    </w:p>
    <w:p>
      <w:pPr>
        <w:spacing w:line="276" w:lineRule="auto" w:after="40" w:before="120"/>
      </w:pPr>
      <w:r>
        <w:rPr>
          <w:b/>
        </w:rPr>
        <w:t>IV. KẾT LUẬN</w:t>
      </w:r>
    </w:p>
    <w:p>
      <w:pPr>
        <w:spacing w:line="276" w:lineRule="auto" w:after="80"/>
      </w:pPr>
      <w:r>
        <w:t>Nghiên cứu dự báo giữ vai trò định hướng quan trọng, giúp con người chủ động thích ứng và xây dựng các phương án ứng phó tối ưu cho tương lai.</w:t>
      </w:r>
    </w:p>
    <w:p>
      <w:r>
        <w:br w:type="page"/>
      </w:r>
    </w:p>
    <w:p>
      <w:pPr>
        <w:spacing w:before="120" w:after="40"/>
      </w:pPr>
      <w:r>
        <w:rPr>
          <w:rFonts w:ascii="Times New Roman" w:hAnsi="Times New Roman"/>
          <w:b/>
          <w:color w:val="003366"/>
          <w:sz w:val="28"/>
        </w:rPr>
        <w:t>CÂU 6 — NHÓM 6</w:t>
      </w:r>
    </w:p>
    <w:p>
      <w:pPr>
        <w:spacing w:after="160"/>
      </w:pPr>
      <w:r>
        <w:rPr>
          <w:b/>
        </w:rPr>
        <w:t xml:space="preserve">Thành viên: </w:t>
      </w:r>
      <w:r>
        <w:rPr>
          <w:i/>
        </w:rPr>
        <w:t>Nguyễn Vũ Nguyên Giáp (Trưởng nhóm), Trịnh Huy Hiệp, Lê Văn Đại</w:t>
      </w:r>
    </w:p>
    <w:p>
      <w:pPr>
        <w:spacing w:line="276" w:lineRule="auto" w:after="80"/>
      </w:pPr>
      <w:r>
        <w:rPr>
          <w:b/>
        </w:rPr>
        <w:t xml:space="preserve">Đề bài: </w:t>
      </w:r>
      <w:r>
        <w:rPr>
          <w:i/>
        </w:rPr>
        <w:t>Anh/chị hãy trình bày thế nào là nghiên cứu ứng dụng? Anh/chị hãy trình bày mức độ nói chung kết quả cần phải có đối với đề tài nghiên cứu ứng dụng ở các cấp: Cơ sở, Bộ, Tỉnh, Nhà nước? Anh/chị hãy lấy và phân tích một ví dụ cụ thể.</w:t>
      </w:r>
    </w:p>
    <w:p>
      <w:pPr>
        <w:spacing w:line="276" w:lineRule="auto" w:after="40" w:before="120"/>
      </w:pPr>
      <w:r>
        <w:rPr>
          <w:b/>
        </w:rPr>
        <w:t>1. Khái niệm nghiên cứu ứng dụng</w:t>
      </w:r>
    </w:p>
    <w:p>
      <w:pPr>
        <w:spacing w:line="276" w:lineRule="auto" w:after="80"/>
      </w:pPr>
      <w:r>
        <w:t>Nghiên cứu ứng dụng là loại hình nghiên cứu vận dụng các tri thức cơ bản để tạo ra quy trình công nghệ, nguyên lý quản lý hay sản phẩm mới. Sản phẩm tạo ra có thể là giải pháp công nghệ, sản phẩm mới hay sáng chế. Nghiên cứu này biến khoa học thành lực lượng sản xuất trực tiếp và rút ngắn thời gian đưa phát minh vào thực tiễn.</w:t>
      </w:r>
    </w:p>
    <w:p>
      <w:pPr>
        <w:spacing w:line="276" w:lineRule="auto" w:after="40" w:before="120"/>
      </w:pPr>
      <w:r>
        <w:rPr>
          <w:b/>
        </w:rPr>
        <w:t>2. Mức độ kết quả cần có đối với đề tài ứng dụng theo cấp quản lý</w:t>
      </w:r>
    </w:p>
    <w:p>
      <w:pPr>
        <w:spacing w:line="276" w:lineRule="auto" w:after="80"/>
        <w:ind w:left="360"/>
      </w:pPr>
      <w:r>
        <w:t xml:space="preserve">• </w:t>
      </w:r>
      <w:r>
        <w:rPr>
          <w:b/>
        </w:rPr>
        <w:t>Cấp Cơ sở:</w:t>
      </w:r>
      <w:r>
        <w:t xml:space="preserve"> Sản phẩm/giải pháp giải quyết được vấn đề thực tiễn cụ thể ngay tại phạm vi một đơn vị, trường học hay doanh nghiệp.</w:t>
      </w:r>
    </w:p>
    <w:p>
      <w:pPr>
        <w:spacing w:line="276" w:lineRule="auto" w:after="80"/>
        <w:ind w:left="360"/>
      </w:pPr>
      <w:r>
        <w:t xml:space="preserve">• </w:t>
      </w:r>
      <w:r>
        <w:rPr>
          <w:b/>
        </w:rPr>
        <w:t>Cấp Tỉnh:</w:t>
      </w:r>
      <w:r>
        <w:t xml:space="preserve"> Tạo ra công nghệ, mô hình hoàn thiện giải quyết bài toán phát triển kinh tế - xã hội đặc thù của địa phương và có khả năng nhân rộng trong tỉnh.</w:t>
      </w:r>
    </w:p>
    <w:p>
      <w:pPr>
        <w:spacing w:line="276" w:lineRule="auto" w:after="80"/>
        <w:ind w:left="360"/>
      </w:pPr>
      <w:r>
        <w:t xml:space="preserve">• </w:t>
      </w:r>
      <w:r>
        <w:rPr>
          <w:b/>
        </w:rPr>
        <w:t>Cấp Bộ:</w:t>
      </w:r>
      <w:r>
        <w:t xml:space="preserve"> Giải quyết các bài toán kỹ thuật, quản lý then chốt và có khả năng ứng dụng rộng rãi trong toàn ngành, toàn lĩnh vực thuộc Bộ quản lý.</w:t>
      </w:r>
    </w:p>
    <w:p>
      <w:pPr>
        <w:spacing w:line="276" w:lineRule="auto" w:after="80"/>
        <w:ind w:left="360"/>
      </w:pPr>
      <w:r>
        <w:t xml:space="preserve">• </w:t>
      </w:r>
      <w:r>
        <w:rPr>
          <w:b/>
        </w:rPr>
        <w:t>Cấp Nhà nước:</w:t>
      </w:r>
      <w:r>
        <w:t xml:space="preserve"> Tạo ra sản phẩm/công nghệ tiên phong cấp quốc gia, đạt trình độ khu vực/quốc tế và đóng góp lớn cho phát triển đất nước.</w:t>
      </w:r>
    </w:p>
    <w:p>
      <w:pPr>
        <w:spacing w:line="276" w:lineRule="auto" w:after="40" w:before="120"/>
      </w:pPr>
      <w:r>
        <w:rPr>
          <w:b/>
        </w:rPr>
        <w:t>3. Ví dụ cụ thể và phân tích (Làm rõ cả 2 ý trên)</w:t>
      </w:r>
    </w:p>
    <w:p>
      <w:pPr>
        <w:spacing w:line="276" w:lineRule="auto" w:after="80"/>
      </w:pPr>
      <w:r>
        <w:rPr>
          <w:b/>
        </w:rPr>
        <w:t>Ví dụ thực tế:</w:t>
      </w:r>
      <w:r>
        <w:t xml:space="preserve"> Đề tài "Nghiên cứu ứng dụng công nghệ nhận dạng khuôn mặt trong hệ thống điểm danh tự động cho sinh viên".</w:t>
      </w:r>
    </w:p>
    <w:p>
      <w:pPr>
        <w:spacing w:line="276" w:lineRule="auto" w:after="80"/>
      </w:pPr>
      <w:r>
        <w:rPr>
          <w:b/>
        </w:rPr>
        <w:t>Phân tích:</w:t>
      </w:r>
      <w:r/>
    </w:p>
    <w:p>
      <w:pPr>
        <w:spacing w:line="276" w:lineRule="auto" w:after="80"/>
      </w:pPr>
      <w:r>
        <w:t>Trong quản lý sinh viên, việc điểm danh thủ công thường mất nhiều thời gian, dễ xảy ra sai sót và khó khăn trong việc lưu trữ dữ liệu. Vì vậy, đề tài hướng đến xây dựng hệ thống điểm danh tự động dựa trên công nghệ nhận dạng khuôn mặt.</w:t>
      </w:r>
    </w:p>
    <w:p>
      <w:pPr>
        <w:spacing w:line="276" w:lineRule="auto" w:after="80"/>
      </w:pPr>
      <w:r>
        <w:t>Đề tài vận dụng các kết quả nghiên cứu về trí tuệ nhân tạo, xử lý ảnh và nhận dạng khuôn mặt để tạo ra hệ thống có khả năng nhận diện sinh viên, ghi nhận thời gian điểm danh và hỗ trợ giảng viên quản lý lớp học.</w:t>
      </w:r>
    </w:p>
    <w:p>
      <w:pPr>
        <w:spacing w:line="276" w:lineRule="auto" w:after="80"/>
      </w:pPr>
      <w:r>
        <w:t>Kết quả của đề tài là một sản phẩm công nghệ có thể thử nghiệm và áp dụng trong nhà trường, giúp giảm thời gian điểm danh, hạn chế sai sót và nâng cao hiệu quả quản lý sinh viên. Đây là nghiên cứu ứng dụng vì đã vận dụng tri thức khoa học, công nghệ có sẵn để giải quyết một vấn đề cụ thể trong thực tế. Với phạm vi áp dụng trong nhà trường, đề tài phù hợp với mức nghiên cứu ứng dụng cấp Cơ sở.</w:t>
      </w:r>
    </w:p>
    <w:p>
      <w:r>
        <w:br w:type="page"/>
      </w:r>
    </w:p>
    <w:p>
      <w:pPr>
        <w:spacing w:before="120" w:after="40"/>
      </w:pPr>
      <w:r>
        <w:rPr>
          <w:rFonts w:ascii="Times New Roman" w:hAnsi="Times New Roman"/>
          <w:b/>
          <w:color w:val="003366"/>
          <w:sz w:val="28"/>
        </w:rPr>
        <w:t>CÂU 7 — NHÓM 7</w:t>
      </w:r>
    </w:p>
    <w:p>
      <w:pPr>
        <w:spacing w:after="160"/>
      </w:pPr>
      <w:r>
        <w:rPr>
          <w:b/>
        </w:rPr>
        <w:t xml:space="preserve">Thành viên: </w:t>
      </w:r>
      <w:r>
        <w:rPr>
          <w:i/>
        </w:rPr>
        <w:t>Cẩm Đỗ Nhật Minh, Phạm Đức Hùng, Trịnh Phương Linh</w:t>
      </w:r>
    </w:p>
    <w:p>
      <w:pPr>
        <w:spacing w:line="276" w:lineRule="auto" w:after="80"/>
      </w:pPr>
      <w:r>
        <w:rPr>
          <w:b/>
        </w:rPr>
        <w:t xml:space="preserve">Đề bài: </w:t>
      </w:r>
      <w:r>
        <w:rPr>
          <w:i/>
        </w:rPr>
        <w:t>Anh/chị hãy trình bày về nhóm các phương pháp nghiên cứu thực tiễn? Anh/chị hãy lấy và phân tích ví dụ cụ thể để minh họa các phương pháp nêu trên.</w:t>
      </w:r>
    </w:p>
    <w:p>
      <w:pPr>
        <w:spacing w:line="276" w:lineRule="auto" w:after="40" w:before="120"/>
      </w:pPr>
      <w:r>
        <w:rPr>
          <w:b/>
        </w:rPr>
        <w:t>1. Định nghĩa</w:t>
      </w:r>
    </w:p>
    <w:p>
      <w:pPr>
        <w:spacing w:line="276" w:lineRule="auto" w:after="80"/>
      </w:pPr>
      <w:r>
        <w:t>Nhóm phương pháp nghiên cứu thực tiễn là tổng hợp các cách thức mà người nghiên cứu sử dụng để tiếp cận và tìm hiểu trực tiếp đối tượng trong môi trường thực tế. Mục đích cốt lõi của nhóm này là thu thập dữ liệu và thông tin xác thực nhằm xây dựng cơ sở thực tiễn vững chắc, chứng minh cho các giả thuyết của đề tài. Các phương pháp tiêu biểu nhất bao gồm: Quan sát, Khảo sát/Điều tra, Phỏng vấn, và Thực nghiệm.</w:t>
      </w:r>
    </w:p>
    <w:p>
      <w:pPr>
        <w:spacing w:line="276" w:lineRule="auto" w:after="40" w:before="120"/>
      </w:pPr>
      <w:r>
        <w:rPr>
          <w:b/>
        </w:rPr>
        <w:t>2. Ví dụ minh họa các phương pháp</w:t>
      </w:r>
    </w:p>
    <w:p>
      <w:pPr>
        <w:spacing w:line="276" w:lineRule="auto" w:after="80"/>
        <w:ind w:left="360"/>
      </w:pPr>
      <w:r>
        <w:t xml:space="preserve">• </w:t>
      </w:r>
      <w:r>
        <w:rPr>
          <w:b/>
        </w:rPr>
        <w:t>Phương pháp Khảo sát:</w:t>
      </w:r>
      <w:r>
        <w:t xml:space="preserve"> Gửi phiếu câu hỏi cho 500 sinh viên để thống kê xem họ đang sử dụng điện thoại hãng nào.</w:t>
      </w:r>
    </w:p>
    <w:p>
      <w:pPr>
        <w:spacing w:line="276" w:lineRule="auto" w:after="80"/>
        <w:ind w:left="360"/>
      </w:pPr>
      <w:r>
        <w:t xml:space="preserve">• </w:t>
      </w:r>
      <w:r>
        <w:rPr>
          <w:b/>
        </w:rPr>
        <w:t>Phương pháp Phỏng vấn:</w:t>
      </w:r>
      <w:r>
        <w:t xml:space="preserve"> Trực tiếp gặp mặt 3 chuyên gia công nghệ để hỏi và lắng nghe họ giải thích chi tiết về nguyên lý hoạt động của kiến trúc Von Neumann.</w:t>
      </w:r>
    </w:p>
    <w:p>
      <w:pPr>
        <w:spacing w:line="276" w:lineRule="auto" w:after="80"/>
        <w:ind w:left="360"/>
      </w:pPr>
      <w:r>
        <w:t xml:space="preserve">• </w:t>
      </w:r>
      <w:r>
        <w:rPr>
          <w:b/>
        </w:rPr>
        <w:t>Phương pháp Quan sát:</w:t>
      </w:r>
      <w:r>
        <w:t xml:space="preserve"> Người nghiên cứu trực tiếp theo dõi một lập trình viên làm việc để ghi chép lại những lỗi phổ biến thường gặp khi viết mã nguồn C++.</w:t>
      </w:r>
    </w:p>
    <w:p>
      <w:pPr>
        <w:spacing w:line="276" w:lineRule="auto" w:after="80"/>
        <w:ind w:left="360"/>
      </w:pPr>
      <w:r>
        <w:t xml:space="preserve">• </w:t>
      </w:r>
      <w:r>
        <w:rPr>
          <w:b/>
        </w:rPr>
        <w:t>Phương pháp Thực nghiệm:</w:t>
      </w:r>
      <w:r>
        <w:t xml:space="preserve"> Chia lớp học làm 2 nhóm. Nhóm A học lý thuyết C++ trên bảng đen, Nhóm B được thực hành gõ code trực tiếp trên máy tính. Sau 1 tháng, cho 2 nhóm làm chung 1 bài kiểm tra để so sánh hiệu quả tiếp thu.</w:t>
      </w:r>
    </w:p>
    <w:p>
      <w:pPr>
        <w:spacing w:line="276" w:lineRule="auto" w:after="40" w:before="120"/>
      </w:pPr>
      <w:r>
        <w:rPr>
          <w:b/>
        </w:rPr>
        <w:t>3. Phân tích cách áp dụng từng phương pháp</w:t>
      </w:r>
    </w:p>
    <w:p>
      <w:pPr>
        <w:spacing w:line="276" w:lineRule="auto" w:after="80"/>
        <w:ind w:left="360"/>
      </w:pPr>
      <w:r>
        <w:t xml:space="preserve">• </w:t>
      </w:r>
      <w:r>
        <w:rPr>
          <w:b/>
        </w:rPr>
        <w:t>Phương pháp Khảo sát:</w:t>
      </w:r>
      <w:r>
        <w:t xml:space="preserve"> Áp dụng khi cần thu thập dữ liệu trên quy mô số lượng lớn một cách nhanh chóng, làm cơ sở cho phân tích định lượng.</w:t>
      </w:r>
    </w:p>
    <w:p>
      <w:pPr>
        <w:spacing w:line="276" w:lineRule="auto" w:after="80"/>
        <w:ind w:left="360"/>
      </w:pPr>
      <w:r>
        <w:t xml:space="preserve">• </w:t>
      </w:r>
      <w:r>
        <w:rPr>
          <w:b/>
        </w:rPr>
        <w:t>Phương pháp Phỏng vấn:</w:t>
      </w:r>
      <w:r>
        <w:t xml:space="preserve"> Áp dụng khi cần đào sâu về chất lượng thông tin, khai thác kinh nghiệm chuyên môn và góc nhìn chiều sâu của các chuyên gia.</w:t>
      </w:r>
    </w:p>
    <w:p>
      <w:pPr>
        <w:spacing w:line="276" w:lineRule="auto" w:after="80"/>
        <w:ind w:left="360"/>
      </w:pPr>
      <w:r>
        <w:t xml:space="preserve">• </w:t>
      </w:r>
      <w:r>
        <w:rPr>
          <w:b/>
        </w:rPr>
        <w:t>Phương pháp Quan sát:</w:t>
      </w:r>
      <w:r>
        <w:t xml:space="preserve"> Giúp thu thập dữ liệu hành vi thực tế một cách tự nhiên, khách quan, tránh được sự sai lệch do người được hỏi có thể không nhớ hoặc trả lời thiếu trung thực.</w:t>
      </w:r>
    </w:p>
    <w:p>
      <w:pPr>
        <w:spacing w:line="276" w:lineRule="auto" w:after="80"/>
        <w:ind w:left="360"/>
      </w:pPr>
      <w:r>
        <w:t xml:space="preserve">• </w:t>
      </w:r>
      <w:r>
        <w:rPr>
          <w:b/>
        </w:rPr>
        <w:t>Phương pháp Thực nghiệm:</w:t>
      </w:r>
      <w:r>
        <w:t xml:space="preserve"> Giúp chủ động tạo ra môi trường có kiểm soát, thay đổi các biến tác động để so sánh và chứng minh mối quan hệ nhân quả một cách khoa học.</w:t>
      </w:r>
    </w:p>
    <w:p>
      <w:r>
        <w:br w:type="page"/>
      </w:r>
    </w:p>
    <w:p>
      <w:pPr>
        <w:spacing w:before="120" w:after="40"/>
      </w:pPr>
      <w:r>
        <w:rPr>
          <w:rFonts w:ascii="Times New Roman" w:hAnsi="Times New Roman"/>
          <w:b/>
          <w:color w:val="003366"/>
          <w:sz w:val="28"/>
        </w:rPr>
        <w:t>CÂU 8 — NHÓM 8</w:t>
      </w:r>
    </w:p>
    <w:p>
      <w:pPr>
        <w:spacing w:after="160"/>
      </w:pPr>
      <w:r>
        <w:rPr>
          <w:b/>
        </w:rPr>
        <w:t xml:space="preserve">Thành viên: </w:t>
      </w:r>
      <w:r>
        <w:rPr>
          <w:i/>
        </w:rPr>
        <w:t>Phạm Thị Tâm, Dương Hạ Tường Anh, Hà Quỳnh Châu, Tào Thị Thùy</w:t>
      </w:r>
    </w:p>
    <w:p>
      <w:pPr>
        <w:spacing w:line="276" w:lineRule="auto" w:after="80"/>
      </w:pPr>
      <w:r>
        <w:rPr>
          <w:b/>
        </w:rPr>
        <w:t xml:space="preserve">Đề bài: </w:t>
      </w:r>
      <w:r>
        <w:rPr>
          <w:i/>
        </w:rPr>
        <w:t>Anh/chị hãy trình bày về nhóm các phương pháp nghiên cứu lý thuyết? Anh/chị hãy lấy và phân tích ví dụ cụ thể để minh họa các phương pháp nêu trên.</w:t>
      </w:r>
    </w:p>
    <w:p>
      <w:pPr>
        <w:spacing w:line="276" w:lineRule="auto" w:after="40" w:before="120"/>
      </w:pPr>
      <w:r>
        <w:rPr>
          <w:b/>
        </w:rPr>
        <w:t>1. Khái niệm và nội dung các phương pháp nghiên cứu lý thuyết</w:t>
      </w:r>
    </w:p>
    <w:p>
      <w:pPr>
        <w:spacing w:line="276" w:lineRule="auto" w:after="80"/>
      </w:pPr>
      <w:r>
        <w:rPr>
          <w:b/>
        </w:rPr>
        <w:t>Khái niệm:</w:t>
      </w:r>
      <w:r>
        <w:t xml:space="preserve"> Phương pháp nghiên cứu lý thuyết là những phương pháp được sử dụng để thu thập, phân tích, tổng hợp và xử lý các thông tin, tài liệu khoa học đã có nhằm xây dựng cơ sở lý luận cho đề tài nghiên cứu.</w:t>
      </w:r>
    </w:p>
    <w:p>
      <w:pPr>
        <w:spacing w:line="276" w:lineRule="auto" w:after="80"/>
      </w:pPr>
      <w:r>
        <w:rPr>
          <w:b/>
        </w:rPr>
        <w:t>Các phương pháp chủ yếu gồm:</w:t>
      </w:r>
      <w:r/>
    </w:p>
    <w:p>
      <w:pPr>
        <w:spacing w:line="276" w:lineRule="auto" w:after="80"/>
        <w:ind w:left="360"/>
      </w:pPr>
      <w:r>
        <w:t xml:space="preserve">• </w:t>
      </w:r>
      <w:r>
        <w:rPr>
          <w:b/>
        </w:rPr>
        <w:t>Phân tích và tổng hợp:</w:t>
      </w:r>
      <w:r>
        <w:t xml:space="preserve"> Phân tích là chia vấn đề hoặc tài liệu thành các nội dung nhỏ để tìm hiểu từng khía cạnh; tổng hợp là liên kết các kết quả đã phân tích để rút ra nhận xét và kết luận chung.</w:t>
      </w:r>
    </w:p>
    <w:p>
      <w:pPr>
        <w:spacing w:line="276" w:lineRule="auto" w:after="80"/>
        <w:ind w:left="360"/>
      </w:pPr>
      <w:r>
        <w:t xml:space="preserve">• </w:t>
      </w:r>
      <w:r>
        <w:rPr>
          <w:b/>
        </w:rPr>
        <w:t>Phân loại và hệ thống hóa:</w:t>
      </w:r>
      <w:r>
        <w:t xml:space="preserve"> Phân loại là sắp xếp tài liệu, sự vật hoặc hiện tượng thành từng nhóm dựa trên đặc điểm chung; hệ thống hóa là sắp xếp các tri thức thành một hệ thống có mối liên hệ logic.</w:t>
      </w:r>
    </w:p>
    <w:p>
      <w:pPr>
        <w:spacing w:line="276" w:lineRule="auto" w:after="80"/>
        <w:ind w:left="360"/>
      </w:pPr>
      <w:r>
        <w:t xml:space="preserve">• </w:t>
      </w:r>
      <w:r>
        <w:rPr>
          <w:b/>
        </w:rPr>
        <w:t>Mô hình hóa:</w:t>
      </w:r>
      <w:r>
        <w:t xml:space="preserve"> Xây dựng mô hình đại diện cho đối tượng hoặc quá trình nghiên cứu để nghiên cứu các đặc điểm, cấu trúc và mối quan hệ của đối tượng.</w:t>
      </w:r>
    </w:p>
    <w:p>
      <w:pPr>
        <w:spacing w:line="276" w:lineRule="auto" w:after="80"/>
        <w:ind w:left="360"/>
      </w:pPr>
      <w:r>
        <w:t xml:space="preserve">• </w:t>
      </w:r>
      <w:r>
        <w:rPr>
          <w:b/>
        </w:rPr>
        <w:t>Giả thuyết:</w:t>
      </w:r>
      <w:r>
        <w:t xml:space="preserve"> Đưa ra nhận định hoặc dự đoán ban đầu về vấn đề nghiên cứu, sau đó dùng lý luận và bằng chứng để kiểm tra, chứng minh hoặc bác bỏ.</w:t>
      </w:r>
    </w:p>
    <w:p>
      <w:pPr>
        <w:spacing w:line="276" w:lineRule="auto" w:after="80"/>
        <w:ind w:left="360"/>
      </w:pPr>
      <w:r>
        <w:t xml:space="preserve">• </w:t>
      </w:r>
      <w:r>
        <w:rPr>
          <w:b/>
        </w:rPr>
        <w:t>Lịch sử:</w:t>
      </w:r>
      <w:r>
        <w:t xml:space="preserve"> Nghiên cứu sự hình thành, phát triển và biến đổi của đối tượng theo thời gian, từ đó làm rõ bản chất và quy luật phát triển.</w:t>
      </w:r>
    </w:p>
    <w:p>
      <w:pPr>
        <w:spacing w:line="276" w:lineRule="auto" w:after="40" w:before="120"/>
      </w:pPr>
      <w:r>
        <w:rPr>
          <w:b/>
        </w:rPr>
        <w:t>2. Ví dụ và phân tích cách áp dụng từng phương pháp</w:t>
      </w:r>
    </w:p>
    <w:p>
      <w:pPr>
        <w:spacing w:line="276" w:lineRule="auto" w:after="80"/>
      </w:pPr>
      <w:r>
        <w:rPr>
          <w:b/>
        </w:rPr>
        <w:t>Ví dụ:</w:t>
      </w:r>
      <w:r>
        <w:t xml:space="preserve"> Nghiên cứu việc sinh viên sử dụng điện thoại trong giờ học.</w:t>
      </w:r>
    </w:p>
    <w:p>
      <w:pPr>
        <w:spacing w:line="276" w:lineRule="auto" w:after="80"/>
        <w:ind w:left="360"/>
      </w:pPr>
      <w:r>
        <w:t xml:space="preserve">• </w:t>
      </w:r>
      <w:r>
        <w:rPr>
          <w:b/>
        </w:rPr>
        <w:t>Phân tích – tổng hợp:</w:t>
      </w:r>
      <w:r>
        <w:t xml:space="preserve"> Phân tích thời gian, mục đích sử dụng điện thoại và tổng hợp để đánh giá ảnh hưởng đến học tập.</w:t>
      </w:r>
    </w:p>
    <w:p>
      <w:pPr>
        <w:spacing w:line="276" w:lineRule="auto" w:after="80"/>
        <w:ind w:left="360"/>
      </w:pPr>
      <w:r>
        <w:t xml:space="preserve">• </w:t>
      </w:r>
      <w:r>
        <w:rPr>
          <w:b/>
        </w:rPr>
        <w:t>Phân loại – hệ thống hóa:</w:t>
      </w:r>
      <w:r>
        <w:t xml:space="preserve"> Chia sinh viên thành các nhóm sử dụng ít, vừa và nhiều để so sánh kết quả học tập.</w:t>
      </w:r>
    </w:p>
    <w:p>
      <w:pPr>
        <w:spacing w:line="276" w:lineRule="auto" w:after="80"/>
        <w:ind w:left="360"/>
      </w:pPr>
      <w:r>
        <w:t xml:space="preserve">• </w:t>
      </w:r>
      <w:r>
        <w:rPr>
          <w:b/>
        </w:rPr>
        <w:t>Mô hình hóa:</w:t>
      </w:r>
      <w:r>
        <w:t xml:space="preserve"> Xây dựng mô hình chuỗi tác động: Sử dụng điện thoại trong giờ → giảm tập trung nghe giảng → suy giảm kết quả học tập.</w:t>
      </w:r>
    </w:p>
    <w:p>
      <w:pPr>
        <w:spacing w:line="276" w:lineRule="auto" w:after="80"/>
        <w:ind w:left="360"/>
      </w:pPr>
      <w:r>
        <w:t xml:space="preserve">• </w:t>
      </w:r>
      <w:r>
        <w:rPr>
          <w:b/>
        </w:rPr>
        <w:t>Giả thuyết:</w:t>
      </w:r>
      <w:r>
        <w:t xml:space="preserve"> Đặt giả thuyết khoa học: "Sinh viên sử dụng điện thoại cho việc riêng trong giờ học có kết quả thi trung bình thấp hơn sinh viên không sử dụng".</w:t>
      </w:r>
    </w:p>
    <w:p>
      <w:pPr>
        <w:spacing w:line="276" w:lineRule="auto" w:after="80"/>
        <w:ind w:left="360"/>
      </w:pPr>
      <w:r>
        <w:t xml:space="preserve">• </w:t>
      </w:r>
      <w:r>
        <w:rPr>
          <w:b/>
        </w:rPr>
        <w:t>Lịch sử:</w:t>
      </w:r>
      <w:r>
        <w:t xml:space="preserve"> Tìm hiểu sự thay đổi xu hướng và thói quen sử dụng điện thoại thông minh của sinh viên qua các năm học.</w:t>
      </w:r>
    </w:p>
    <w:p>
      <w:r>
        <w:br w:type="page"/>
      </w:r>
    </w:p>
    <w:p>
      <w:pPr>
        <w:spacing w:before="120" w:after="40"/>
      </w:pPr>
      <w:r>
        <w:rPr>
          <w:rFonts w:ascii="Times New Roman" w:hAnsi="Times New Roman"/>
          <w:b/>
          <w:color w:val="003366"/>
          <w:sz w:val="28"/>
        </w:rPr>
        <w:t>CÂU 9 — NHÓM 9</w:t>
      </w:r>
    </w:p>
    <w:p>
      <w:pPr>
        <w:spacing w:after="160"/>
      </w:pPr>
      <w:r>
        <w:rPr>
          <w:b/>
        </w:rPr>
        <w:t xml:space="preserve">Thành viên: </w:t>
      </w:r>
      <w:r>
        <w:rPr>
          <w:i/>
        </w:rPr>
        <w:t>Bùi Khắc Nam, Trần Mạnh Toàn, Nguyễn Công Đức (theo danh sách phân công lớp)</w:t>
      </w:r>
    </w:p>
    <w:p>
      <w:pPr>
        <w:spacing w:line="276" w:lineRule="auto" w:after="80"/>
      </w:pPr>
      <w:r>
        <w:rPr>
          <w:b/>
        </w:rPr>
        <w:t xml:space="preserve">Đề bài: </w:t>
      </w:r>
      <w:r>
        <w:rPr>
          <w:i/>
        </w:rPr>
        <w:t>Anh/chị hãy trình bày thế nào là đề tài, đề án? Các cấp quản lý? Khi nào một vấn đề có thể trở thành một đề tài khoa học? Anh/chị hãy lấy và phân tích ví dụ cụ thể để minh họa về đề tài (môn phương pháp NCKH chuyên ngành Tin học).</w:t>
      </w:r>
    </w:p>
    <w:p>
      <w:pPr>
        <w:spacing w:line="276" w:lineRule="auto" w:after="40" w:before="120"/>
      </w:pPr>
      <w:r>
        <w:rPr>
          <w:b/>
        </w:rPr>
        <w:t>1. Khái niệm Đề tài và Đề án</w:t>
      </w:r>
    </w:p>
    <w:p>
      <w:pPr>
        <w:spacing w:line="276" w:lineRule="auto" w:after="80"/>
        <w:ind w:left="360"/>
      </w:pPr>
      <w:r>
        <w:t xml:space="preserve">• </w:t>
      </w:r>
      <w:r>
        <w:rPr>
          <w:b/>
        </w:rPr>
        <w:t>Đề tài (Research Topic/Project):</w:t>
      </w:r>
      <w:r>
        <w:t xml:space="preserve"> Là một hình thức tổ chức nghiên cứu khoa học do một cá nhân hoặc nhóm nghiên cứu thực hiện nhằm giải quyết một vấn đề lý thuyết hoặc thực tiễn chưa có lời giải. Mục tiêu cốt lõi của đề tài là tìm kiếm tri thức mới, phát hiện quy luật hoặc sáng tạo phương pháp, công nghệ mới.</w:t>
      </w:r>
    </w:p>
    <w:p>
      <w:pPr>
        <w:spacing w:line="276" w:lineRule="auto" w:after="80"/>
        <w:ind w:left="360"/>
      </w:pPr>
      <w:r>
        <w:t xml:space="preserve">• </w:t>
      </w:r>
      <w:r>
        <w:rPr>
          <w:b/>
        </w:rPr>
        <w:t>Đề án (Project/Scheme):</w:t>
      </w:r>
      <w:r>
        <w:t xml:space="preserve"> Là loại hình hoạch định có quy mô rộng, kết hợp giữa nghiên cứu và triển khai thực hiện nhằm áp dụng tri thức khoa học, cơ chế, chính sách hoặc xây dựng hệ thống/mô hình thực tiễn (kinh tế, xã hội, công nghệ) phục vụ một mục tiêu phát triển hoặc quản lý cụ thể.</w:t>
      </w:r>
    </w:p>
    <w:p>
      <w:pPr>
        <w:spacing w:line="276" w:lineRule="auto" w:after="40" w:before="120"/>
      </w:pPr>
      <w:r>
        <w:rPr>
          <w:b/>
        </w:rPr>
        <w:t>2. Các cấp quản lý đề tài, đề án</w:t>
      </w:r>
    </w:p>
    <w:p>
      <w:pPr>
        <w:spacing w:line="276" w:lineRule="auto" w:after="80"/>
      </w:pPr>
      <w:r>
        <w:t>Tại Việt Nam, đề tài và đề án nghiên cứu khoa học - công nghệ được phân loại và quản lý theo 3 cấp chính:</w:t>
      </w:r>
    </w:p>
    <w:p>
      <w:pPr>
        <w:spacing w:line="276" w:lineRule="auto" w:after="80"/>
        <w:ind w:left="360"/>
      </w:pPr>
      <w:r>
        <w:t xml:space="preserve">• </w:t>
      </w:r>
      <w:r>
        <w:rPr>
          <w:b/>
        </w:rPr>
        <w:t>Cấp Nhà nước (Cấp Quốc gia):</w:t>
      </w:r>
      <w:r>
        <w:t xml:space="preserve"> Do các Bộ, Ngành trung ương (như Bộ Khoa học và Công nghệ) quản lý. Giải quyết các vấn đề khoa học - công nghệ tầm cỡ quốc gia, ảnh hưởng lớn đến phát triển kinh tế - xã hội hoặc an ninh quốc phòng toàn quốc.</w:t>
      </w:r>
    </w:p>
    <w:p>
      <w:pPr>
        <w:spacing w:line="276" w:lineRule="auto" w:after="80"/>
        <w:ind w:left="360"/>
      </w:pPr>
      <w:r>
        <w:t xml:space="preserve">• </w:t>
      </w:r>
      <w:r>
        <w:rPr>
          <w:b/>
        </w:rPr>
        <w:t>Cấp Bộ / Tỉnh / Thành phố:</w:t>
      </w:r>
      <w:r>
        <w:t xml:space="preserve"> Do các Bộ chuyên ngành hoặc UBND tỉnh/thành phố quản lý. Giải quyết các vấn đề thực tiễn, công nghệ hoặc chính sách thuộc phạm vi chuyên ngành hoặc địa phương.</w:t>
      </w:r>
    </w:p>
    <w:p>
      <w:pPr>
        <w:spacing w:line="276" w:lineRule="auto" w:after="80"/>
        <w:ind w:left="360"/>
      </w:pPr>
      <w:r>
        <w:t xml:space="preserve">• </w:t>
      </w:r>
      <w:r>
        <w:rPr>
          <w:b/>
        </w:rPr>
        <w:t>Cấp Cơ sở:</w:t>
      </w:r>
      <w:r>
        <w:t xml:space="preserve"> Do Hiệu trưởng trường đại học, Giám đốc viện nghiên cứu hoặc Giám đốc doanh nghiệp quản lý. Giải quyết các bài toán thực tế nội bộ cơ quan, hoặc làm bước đệm định hướng cho các nghiên cứu cấp cao hơn.</w:t>
      </w:r>
    </w:p>
    <w:p>
      <w:pPr>
        <w:spacing w:line="276" w:lineRule="auto" w:after="40" w:before="120"/>
      </w:pPr>
      <w:r>
        <w:rPr>
          <w:b/>
        </w:rPr>
        <w:t>3. Điều kiện để một vấn đề trở thành Đề tài Khoa học</w:t>
      </w:r>
    </w:p>
    <w:p>
      <w:pPr>
        <w:spacing w:line="276" w:lineRule="auto" w:after="80"/>
      </w:pPr>
      <w:r>
        <w:t>Một vấn đề phát sinh trong thực tiễn hoặc lý thuyết chỉ trở thành đề tài nghiên cứu khoa học khi đáp ứng đầy đủ 4 điều kiện:</w:t>
      </w:r>
    </w:p>
    <w:p>
      <w:pPr>
        <w:spacing w:line="276" w:lineRule="auto" w:after="80"/>
        <w:ind w:left="360"/>
      </w:pPr>
      <w:r>
        <w:t xml:space="preserve">• </w:t>
      </w:r>
      <w:r>
        <w:t>Tồn tại khoảng trống nghiên cứu (Research Gap): Có sự mâu thuẫn giữa tri thức/công nghệ hiện tại và nhu cầu thực tế mà các kiến thức sẵn có chưa thể giải quyết trọn vẹn.</w:t>
      </w:r>
    </w:p>
    <w:p>
      <w:pPr>
        <w:spacing w:line="276" w:lineRule="auto" w:after="80"/>
        <w:ind w:left="360"/>
      </w:pPr>
      <w:r>
        <w:t xml:space="preserve">• </w:t>
      </w:r>
      <w:r>
        <w:rPr>
          <w:b/>
        </w:rPr>
        <w:t>Tính cấp thiết và có ý nghĩa:</w:t>
      </w:r>
      <w:r>
        <w:t xml:space="preserve"> Vấn đề có tính thời sự, ảnh hưởng rõ rệt đến thực tiễn hoặc sự phát triển của chuyên ngành, cần được giải quyết kịp thời.</w:t>
      </w:r>
    </w:p>
    <w:p>
      <w:pPr>
        <w:spacing w:line="276" w:lineRule="auto" w:after="80"/>
        <w:ind w:left="360"/>
      </w:pPr>
      <w:r>
        <w:t xml:space="preserve">• </w:t>
      </w:r>
      <w:r>
        <w:rPr>
          <w:b/>
        </w:rPr>
        <w:t>Tính khoa học:</w:t>
      </w:r>
      <w:r>
        <w:t xml:space="preserve"> Vấn đề có thể giải quyết được bằng các phương pháp luận và công cụ khoa học (thực nghiệm, phân tích toán học, mô phỏng, thuật toán...).</w:t>
      </w:r>
    </w:p>
    <w:p>
      <w:pPr>
        <w:spacing w:line="276" w:lineRule="auto" w:after="80"/>
        <w:ind w:left="360"/>
      </w:pPr>
      <w:r>
        <w:t xml:space="preserve">• </w:t>
      </w:r>
      <w:r>
        <w:rPr>
          <w:b/>
        </w:rPr>
        <w:t>Tính khả thi:</w:t>
      </w:r>
      <w:r>
        <w:t xml:space="preserve"> Nhóm nghiên cứu có đủ điều kiện về năng lực chuyên môn, nguồn dữ liệu, thời gian, công nghệ và kinh phí để thực hiện.</w:t>
      </w:r>
    </w:p>
    <w:p>
      <w:pPr>
        <w:spacing w:line="276" w:lineRule="auto" w:after="40" w:before="120"/>
      </w:pPr>
      <w:r>
        <w:rPr>
          <w:b/>
        </w:rPr>
        <w:t>4. Ví dụ minh họa và Phân tích (Chuyên ngành Tin học)</w:t>
      </w:r>
    </w:p>
    <w:p>
      <w:pPr>
        <w:spacing w:line="276" w:lineRule="auto" w:after="80"/>
        <w:ind w:left="360"/>
      </w:pPr>
      <w:r>
        <w:t xml:space="preserve">• </w:t>
      </w:r>
      <w:r>
        <w:rPr>
          <w:b/>
        </w:rPr>
        <w:t>Tên đề tài ví dụ:</w:t>
      </w:r>
      <w:r>
        <w:t xml:space="preserve"> "Nghiên cứu, phát triển thuật toán tự động phân loại ảnh X-quang phổi hỗ trợ chẩn đoán bệnh lý dựa trên mạng nơ-ron cuộn (CNN)".</w:t>
      </w:r>
    </w:p>
    <w:p>
      <w:pPr>
        <w:spacing w:line="276" w:lineRule="auto" w:after="80"/>
        <w:ind w:left="360"/>
      </w:pPr>
      <w:r>
        <w:t xml:space="preserve">• </w:t>
      </w:r>
      <w:r>
        <w:rPr>
          <w:b/>
        </w:rPr>
        <w:t>Phân tích chi tiết đề tài:</w:t>
      </w:r>
      <w:r/>
    </w:p>
    <w:p>
      <w:pPr>
        <w:spacing w:line="276" w:lineRule="auto" w:after="80"/>
        <w:ind w:left="360"/>
      </w:pPr>
      <w:r>
        <w:t xml:space="preserve">- </w:t>
      </w:r>
      <w:r>
        <w:rPr>
          <w:b/>
        </w:rPr>
        <w:t>Vấn đề nghiên cứu &amp; Khoảng trống:</w:t>
      </w:r>
      <w:r>
        <w:t xml:space="preserve"> Việc chẩn đoán ảnh X-quang thủ công tốn nhiều thời gian và phụ thuộc lớn vào kinh nghiệm của bác sĩ. Các thuật toán học máy truyền thống thường đạt độ chính xác chưa cao do ảnh nhiễu, trong khi các mô hình học sâu hiện có quá nặng để triển khai trên các thiết bị phần cứng thông thường tại các bệnh viện tuyến dưới.</w:t>
      </w:r>
    </w:p>
    <w:p>
      <w:pPr>
        <w:spacing w:line="276" w:lineRule="auto" w:after="80"/>
        <w:ind w:left="360"/>
      </w:pPr>
      <w:r>
        <w:t xml:space="preserve">- </w:t>
      </w:r>
      <w:r>
        <w:rPr>
          <w:b/>
        </w:rPr>
        <w:t>Đối tượng nghiên cứu:</w:t>
      </w:r>
      <w:r>
        <w:t xml:space="preserve"> Mạng nơ-ron cuộn (CNN), các kỹ thuật xử lý ảnh y tế và bài toán phân loại ảnh nhiều lớp (Multi-class Classification).</w:t>
      </w:r>
    </w:p>
    <w:p>
      <w:pPr>
        <w:spacing w:line="276" w:lineRule="auto" w:after="80"/>
        <w:ind w:left="360"/>
      </w:pPr>
      <w:r>
        <w:t xml:space="preserve">- </w:t>
      </w:r>
      <w:r>
        <w:rPr>
          <w:b/>
        </w:rPr>
        <w:t>Phạm vi nghiên cứu:</w:t>
      </w:r>
      <w:r>
        <w:t xml:space="preserve"> Giới hạn trên bộ dữ liệu ảnh X-quang lồng ngực chuẩn (như ChestX-ray14) với 3 nhóm chính: Phổi bình thường, Viêm phổi và Lao phổi.</w:t>
      </w:r>
    </w:p>
    <w:p>
      <w:pPr>
        <w:spacing w:line="276" w:lineRule="auto" w:after="80"/>
        <w:ind w:left="360"/>
      </w:pPr>
      <w:r>
        <w:t xml:space="preserve">- </w:t>
      </w:r>
      <w:r>
        <w:rPr>
          <w:b/>
        </w:rPr>
        <w:t>Mục tiêu nghiên cứu:</w:t>
      </w:r>
      <w:r>
        <w:t xml:space="preserve"> Đề xuất kiến trúc CNN tối ưu giúp giảm số lượng tham số nhưng vẫn giữ được độ chính xác (Accuracy trên 92%, F1-score trên 0.88), xây dựng phần mềm ứng dụng thử nghiệm hỗ trợ bác sĩ nhận kết quả gợi ý chẩn đoán thời gian thực.</w:t>
      </w:r>
    </w:p>
    <w:p>
      <w:pPr>
        <w:spacing w:line="276" w:lineRule="auto" w:after="80"/>
        <w:ind w:left="360"/>
      </w:pPr>
      <w:r>
        <w:t xml:space="preserve">- </w:t>
      </w:r>
      <w:r>
        <w:rPr>
          <w:b/>
        </w:rPr>
        <w:t>Phương pháp nghiên cứu:</w:t>
      </w:r>
      <w:r>
        <w:t xml:space="preserve"> Lý thuyết phân tích mô hình CNN kết hợp thực nghiệm lập trình Python (PyTorch/TensorFlow), tối ưu hóa siêu tham số và đánh giá qua các chỉ số đo lường chuẩn.</w:t>
      </w:r>
    </w:p>
    <w:p>
      <w:r>
        <w:br w:type="page"/>
      </w:r>
    </w:p>
    <w:p>
      <w:pPr>
        <w:spacing w:before="120" w:after="40"/>
      </w:pPr>
      <w:r>
        <w:rPr>
          <w:rFonts w:ascii="Times New Roman" w:hAnsi="Times New Roman"/>
          <w:b/>
          <w:color w:val="003366"/>
          <w:sz w:val="28"/>
        </w:rPr>
        <w:t>CÂU 10 — NHÓM 10</w:t>
      </w:r>
    </w:p>
    <w:p>
      <w:pPr>
        <w:spacing w:after="160"/>
      </w:pPr>
      <w:r>
        <w:rPr>
          <w:b/>
        </w:rPr>
        <w:t xml:space="preserve">Thành viên: </w:t>
      </w:r>
      <w:r>
        <w:rPr>
          <w:i/>
        </w:rPr>
        <w:t>Lê Thị Mai Hương, Nguyễn Trà My, Đỗ Gia Linh</w:t>
      </w:r>
    </w:p>
    <w:p>
      <w:pPr>
        <w:spacing w:line="276" w:lineRule="auto" w:after="80"/>
      </w:pPr>
      <w:r>
        <w:rPr>
          <w:b/>
        </w:rPr>
        <w:t xml:space="preserve">Đề bài: </w:t>
      </w:r>
      <w:r>
        <w:rPr>
          <w:i/>
        </w:rPr>
        <w:t>Anh/chị hãy trình bày thế nào là dự án, chương trình khoa học? Các cấp quản lý? Khi nào một vấn đề có thể trở thành một dự án khoa học? Anh/chị hãy lấy và phân tích ví dụ để minh họa về dự án khoa học.</w:t>
      </w:r>
    </w:p>
    <w:p>
      <w:pPr>
        <w:spacing w:line="276" w:lineRule="auto" w:after="40" w:before="120"/>
      </w:pPr>
      <w:r>
        <w:rPr>
          <w:b/>
        </w:rPr>
        <w:t>1. Khái niệm</w:t>
      </w:r>
    </w:p>
    <w:p>
      <w:pPr>
        <w:spacing w:line="276" w:lineRule="auto" w:after="80"/>
        <w:ind w:left="360"/>
      </w:pPr>
      <w:r>
        <w:t xml:space="preserve">• </w:t>
      </w:r>
      <w:r>
        <w:rPr>
          <w:b/>
        </w:rPr>
        <w:t>Dự án khoa học:</w:t>
      </w:r>
      <w:r>
        <w:t xml:space="preserve"> Hoạt động nghiên cứu có mục tiêu, thời hạn, ngân sách cụ thể để giải quyết một bài toán thực tế hoặc tạo sản phẩm mới.</w:t>
      </w:r>
    </w:p>
    <w:p>
      <w:pPr>
        <w:spacing w:line="276" w:lineRule="auto" w:after="80"/>
        <w:ind w:left="360"/>
      </w:pPr>
      <w:r>
        <w:t xml:space="preserve">• </w:t>
      </w:r>
      <w:r>
        <w:rPr>
          <w:b/>
        </w:rPr>
        <w:t>Chương trình khoa học:</w:t>
      </w:r>
      <w:r>
        <w:t xml:space="preserve"> Quy mô lớn hơn, gồm nhiều dự án liên kết với nhau nhằm giải quyết các mục tiêu vĩ mô, dài hạn.</w:t>
      </w:r>
    </w:p>
    <w:p>
      <w:pPr>
        <w:spacing w:line="276" w:lineRule="auto" w:after="80"/>
      </w:pPr>
      <w:r>
        <w:rPr>
          <w:b/>
        </w:rPr>
        <w:t>Các cấp quản lý:</w:t>
      </w:r>
      <w:r/>
    </w:p>
    <w:p>
      <w:pPr>
        <w:spacing w:line="276" w:lineRule="auto" w:after="80"/>
        <w:ind w:left="360"/>
      </w:pPr>
      <w:r>
        <w:t xml:space="preserve">• </w:t>
      </w:r>
      <w:r>
        <w:rPr>
          <w:b/>
        </w:rPr>
        <w:t>Cấp Quốc gia:</w:t>
      </w:r>
      <w:r>
        <w:t xml:space="preserve"> Các vấn đề trọng điểm của đất nước.</w:t>
      </w:r>
    </w:p>
    <w:p>
      <w:pPr>
        <w:spacing w:line="276" w:lineRule="auto" w:after="80"/>
        <w:ind w:left="360"/>
      </w:pPr>
      <w:r>
        <w:t xml:space="preserve">• </w:t>
      </w:r>
      <w:r>
        <w:rPr>
          <w:b/>
        </w:rPr>
        <w:t>Cấp Bộ/Tỉnh:</w:t>
      </w:r>
      <w:r>
        <w:t xml:space="preserve"> Phục vụ định hướng của ngành hoặc địa phương.</w:t>
      </w:r>
    </w:p>
    <w:p>
      <w:pPr>
        <w:spacing w:line="276" w:lineRule="auto" w:after="80"/>
        <w:ind w:left="360"/>
      </w:pPr>
      <w:r>
        <w:t xml:space="preserve">• </w:t>
      </w:r>
      <w:r>
        <w:rPr>
          <w:b/>
        </w:rPr>
        <w:t>Cấp Cơ sở:</w:t>
      </w:r>
      <w:r>
        <w:t xml:space="preserve"> Do các trường Đại học, viện nghiên cứu, doanh nghiệp quản lý.</w:t>
      </w:r>
    </w:p>
    <w:p>
      <w:pPr>
        <w:spacing w:line="276" w:lineRule="auto" w:after="40" w:before="120"/>
      </w:pPr>
      <w:r>
        <w:rPr>
          <w:b/>
        </w:rPr>
        <w:t>2. Điều kiện để vấn đề trở thành dự án</w:t>
      </w:r>
    </w:p>
    <w:p>
      <w:pPr>
        <w:spacing w:line="276" w:lineRule="auto" w:after="80"/>
      </w:pPr>
      <w:r>
        <w:t>Một vấn đề chỉ chính thức thành dự án khi được lập hồ sơ nghiên cứu đáp ứng các tiêu chí:</w:t>
      </w:r>
    </w:p>
    <w:p>
      <w:pPr>
        <w:spacing w:line="276" w:lineRule="auto" w:after="80"/>
        <w:ind w:left="360"/>
      </w:pPr>
      <w:r>
        <w:t xml:space="preserve">• </w:t>
      </w:r>
      <w:r>
        <w:t>Tính cấp thiết và mới mẻ.</w:t>
      </w:r>
    </w:p>
    <w:p>
      <w:pPr>
        <w:spacing w:line="276" w:lineRule="auto" w:after="80"/>
        <w:ind w:left="360"/>
      </w:pPr>
      <w:r>
        <w:t xml:space="preserve">• </w:t>
      </w:r>
      <w:r>
        <w:t>Khung mục tiêu và phương pháp rõ ràng.</w:t>
      </w:r>
    </w:p>
    <w:p>
      <w:pPr>
        <w:spacing w:line="276" w:lineRule="auto" w:after="80"/>
        <w:ind w:left="360"/>
      </w:pPr>
      <w:r>
        <w:t xml:space="preserve">• </w:t>
      </w:r>
      <w:r>
        <w:t>Khả thi về thời gian, nhân lực, kinh phí.</w:t>
      </w:r>
    </w:p>
    <w:p>
      <w:pPr>
        <w:spacing w:line="276" w:lineRule="auto" w:after="80"/>
        <w:ind w:left="360"/>
      </w:pPr>
      <w:r>
        <w:t xml:space="preserve">• </w:t>
      </w:r>
      <w:r>
        <w:t>Được hội đồng khoa học phê duyệt và cấp vốn.</w:t>
      </w:r>
    </w:p>
    <w:p>
      <w:pPr>
        <w:spacing w:line="276" w:lineRule="auto" w:after="40" w:before="120"/>
      </w:pPr>
      <w:r>
        <w:rPr>
          <w:b/>
        </w:rPr>
        <w:t>3. Ví dụ minh họa và Phân tích</w:t>
      </w:r>
    </w:p>
    <w:p>
      <w:pPr>
        <w:spacing w:line="276" w:lineRule="auto" w:after="80"/>
        <w:ind w:left="360"/>
      </w:pPr>
      <w:r>
        <w:t xml:space="preserve">• </w:t>
      </w:r>
      <w:r>
        <w:rPr>
          <w:b/>
        </w:rPr>
        <w:t>Dự án:</w:t>
      </w:r>
      <w:r>
        <w:t xml:space="preserve"> "Xây dựng hệ thống phần mềm đánh giá tiềm năng và dự đoán tỷ lệ gọi vốn thành công cho các Startup sinh viên".</w:t>
      </w:r>
    </w:p>
    <w:p>
      <w:pPr>
        <w:spacing w:line="276" w:lineRule="auto" w:after="80"/>
        <w:ind w:left="360"/>
      </w:pPr>
      <w:r>
        <w:t xml:space="preserve">• </w:t>
      </w:r>
      <w:r>
        <w:rPr>
          <w:b/>
        </w:rPr>
        <w:t>Từ vấn đề thực tiễn:</w:t>
      </w:r>
      <w:r>
        <w:t xml:space="preserve"> Trong Câu lạc bộ Khởi nghiệp &amp; Đổi mới sáng tạo, sinh viên có rất nhiều ý tưởng nhưng thiếu công cụ đánh giá xem dự án nào thực sự khả thi về mặt kinh tế, kỹ thuật để ưu tiên nguồn lực.</w:t>
      </w:r>
    </w:p>
    <w:p>
      <w:pPr>
        <w:spacing w:line="276" w:lineRule="auto" w:after="80"/>
        <w:ind w:left="360"/>
      </w:pPr>
      <w:r>
        <w:t xml:space="preserve">• </w:t>
      </w:r>
      <w:r>
        <w:rPr>
          <w:b/>
        </w:rPr>
        <w:t>Trở thành dự án khi:</w:t>
      </w:r>
      <w:r>
        <w:t xml:space="preserve"> Nhóm sinh viên Công nghệ Thông tin đề xuất một bản kế hoạch rõ ràng: Sử dụng ngôn ngữ lập trình C/C++ và các thuật toán xử lý dữ liệu để xây dựng hệ thống; ấn định thời gian hoàn thiện là 6 tháng; xin trường đại học cấp vốn 15 triệu đồng để triển khai.</w:t>
      </w:r>
    </w:p>
    <w:p>
      <w:pPr>
        <w:spacing w:line="276" w:lineRule="auto" w:after="80"/>
        <w:ind w:left="360"/>
      </w:pPr>
      <w:r>
        <w:t xml:space="preserve">• </w:t>
      </w:r>
      <w:r>
        <w:rPr>
          <w:b/>
        </w:rPr>
        <w:t>Kết quả đạt được:</w:t>
      </w:r>
      <w:r>
        <w:t xml:space="preserve"> Một phần mềm hoàn chỉnh giúp tự động chấm điểm các mô hình kinh doanh dựa trên các chỉ số kinh tế.</w:t>
      </w:r>
    </w:p>
    <w:p>
      <w:pPr>
        <w:spacing w:line="276" w:lineRule="auto" w:after="80"/>
        <w:ind w:left="360"/>
      </w:pPr>
      <w:r>
        <w:t xml:space="preserve">• </w:t>
      </w:r>
      <w:r>
        <w:rPr>
          <w:b/>
        </w:rPr>
        <w:t>Giá trị ứng dụng:</w:t>
      </w:r>
      <w:r>
        <w:t xml:space="preserve"> Cung cấp công cụ trực quan cho câu lạc bộ để sàng lọc các ý tưởng xuất sắc nhất tham gia thi đấu, đồng thời tạo nền tảng dữ liệu cho các nghiên cứu sâu hơn về kinh tế học sau này.</w:t>
      </w:r>
    </w:p>
    <w:p>
      <w:r>
        <w:br w:type="page"/>
      </w:r>
    </w:p>
    <w:p>
      <w:pPr>
        <w:spacing w:before="120" w:after="40"/>
      </w:pPr>
      <w:r>
        <w:rPr>
          <w:rFonts w:ascii="Times New Roman" w:hAnsi="Times New Roman"/>
          <w:b/>
          <w:color w:val="003366"/>
          <w:sz w:val="28"/>
        </w:rPr>
        <w:t>CÂU 11 — NHÓM 11</w:t>
      </w:r>
    </w:p>
    <w:p>
      <w:pPr>
        <w:spacing w:after="160"/>
      </w:pPr>
      <w:r>
        <w:rPr>
          <w:b/>
        </w:rPr>
        <w:t xml:space="preserve">Thành viên: </w:t>
      </w:r>
      <w:r>
        <w:rPr>
          <w:i/>
        </w:rPr>
        <w:t>Nguyễn Hoàng Anh, Đoàn Văn Thành (Nộp bài); Bùi Quang Long Khánh (theo danh sách phân công lớp)</w:t>
      </w:r>
    </w:p>
    <w:p>
      <w:pPr>
        <w:spacing w:line="276" w:lineRule="auto" w:after="80"/>
      </w:pPr>
      <w:r>
        <w:rPr>
          <w:b/>
          <w:i/>
          <w:color w:val="B40000"/>
        </w:rPr>
        <w:t>[CẦN KIỂM TRA: phần này vượt khoảng 1 trang A4]</w:t>
      </w:r>
    </w:p>
    <w:p>
      <w:pPr>
        <w:spacing w:line="276" w:lineRule="auto" w:after="80"/>
      </w:pPr>
      <w:r>
        <w:rPr>
          <w:b/>
        </w:rPr>
        <w:t xml:space="preserve">Đề bài: </w:t>
      </w:r>
      <w:r>
        <w:rPr>
          <w:i/>
        </w:rPr>
        <w:t>Anh/chị hãy kể tên các bước của Quy trình triển khai nghiên cứu? Anh/chị hãy phân tích chi tiết từng bước này.</w:t>
      </w:r>
    </w:p>
    <w:p>
      <w:pPr>
        <w:spacing w:line="276" w:lineRule="auto" w:after="80"/>
      </w:pPr>
      <w:r>
        <w:t>Quy trình triển khai nghiên cứu khoa học là một chuỗi các bước có tính hệ thống và logic chặt chẽ, từ khâu xác định ý tưởng ban đầu đến công bố kết quả. Dưới đây là 8 bước chính của quy trình:</w:t>
      </w:r>
    </w:p>
    <w:p>
      <w:pPr>
        <w:spacing w:line="276" w:lineRule="auto" w:after="80"/>
      </w:pPr>
      <w:r>
        <w:rPr>
          <w:b/>
        </w:rPr>
        <w:t>Bước 1:</w:t>
      </w:r>
      <w:r>
        <w:t xml:space="preserve"> Xác định vấn đề nghiên cứu</w:t>
      </w:r>
    </w:p>
    <w:p>
      <w:pPr>
        <w:spacing w:line="276" w:lineRule="auto" w:after="80"/>
      </w:pPr>
      <w:r>
        <w:t>Đây là bước khởi đầu có ý nghĩa quyết định. Nhà nghiên cứu cần xác định mình muốn nghiên cứu vấn đề gì, tại sao cần nghiên cứu và khoảng trống kiến thức (research gap) cần giải quyết. Các công việc gồm: phát hiện vấn đề/hiện tượng cần quan tâm; xác định bối cảnh và phạm vi; tìm hiểu tổng quan các công trình đi trước; đánh giá tính cấp thiết, tính mới và tính khả thi của đề tài.</w:t>
      </w:r>
    </w:p>
    <w:p>
      <w:pPr>
        <w:spacing w:line="276" w:lineRule="auto" w:after="80"/>
      </w:pPr>
      <w:r>
        <w:rPr>
          <w:b/>
        </w:rPr>
        <w:t>Bước 2:</w:t>
      </w:r>
      <w:r>
        <w:t xml:space="preserve"> Xác định mục tiêu, câu hỏi và giả thuyết nghiên cứu</w:t>
      </w:r>
    </w:p>
    <w:p>
      <w:pPr>
        <w:spacing w:line="276" w:lineRule="auto" w:after="80"/>
      </w:pPr>
      <w:r>
        <w:t>Chuyển vấn đề nghiên cứu thành các mục tiêu cụ thể:</w:t>
      </w:r>
    </w:p>
    <w:p>
      <w:pPr>
        <w:spacing w:line="276" w:lineRule="auto" w:after="80"/>
        <w:ind w:left="360"/>
      </w:pPr>
      <w:r>
        <w:t xml:space="preserve">• </w:t>
      </w:r>
      <w:r>
        <w:rPr>
          <w:b/>
        </w:rPr>
        <w:t>Mục tiêu nghiên cứu:</w:t>
      </w:r>
      <w:r>
        <w:t xml:space="preserve"> Mục tiêu tổng quát (định hướng bao quát) và mục tiêu cụ thể (các mốc cần đạt).</w:t>
      </w:r>
    </w:p>
    <w:p>
      <w:pPr>
        <w:spacing w:line="276" w:lineRule="auto" w:after="80"/>
        <w:ind w:left="360"/>
      </w:pPr>
      <w:r>
        <w:t xml:space="preserve">• </w:t>
      </w:r>
      <w:r>
        <w:rPr>
          <w:b/>
        </w:rPr>
        <w:t>Câu hỏi nghiên cứu:</w:t>
      </w:r>
      <w:r>
        <w:t xml:space="preserve"> Cụ thể hóa mục tiêu thành các câu hỏi học thuật cần tìm câu trả lời.</w:t>
      </w:r>
    </w:p>
    <w:p>
      <w:pPr>
        <w:spacing w:line="276" w:lineRule="auto" w:after="80"/>
        <w:ind w:left="360"/>
      </w:pPr>
      <w:r>
        <w:t xml:space="preserve">• </w:t>
      </w:r>
      <w:r>
        <w:rPr>
          <w:b/>
        </w:rPr>
        <w:t>Giả thuyết nghiên cứu:</w:t>
      </w:r>
      <w:r>
        <w:t xml:space="preserve"> Đưa ra nhận định hoặc phỏng đoán khoa học sơ bộ về mối quan hệ giữa các yếu tố để kiểm chứng.</w:t>
      </w:r>
    </w:p>
    <w:p>
      <w:pPr>
        <w:spacing w:line="276" w:lineRule="auto" w:after="80"/>
      </w:pPr>
      <w:r>
        <w:rPr>
          <w:b/>
        </w:rPr>
        <w:t>Bước 3:</w:t>
      </w:r>
      <w:r>
        <w:t xml:space="preserve"> Tổng quan tài liệu và xây dựng cơ sở lý thuyết</w:t>
      </w:r>
    </w:p>
    <w:p>
      <w:pPr>
        <w:spacing w:line="276" w:lineRule="auto" w:after="80"/>
      </w:pPr>
      <w:r>
        <w:t>Thu thập và phân tích có phê phán các công trình nghiên cứu đã công bố (sách, giáo trình, bài báo khoa học, luận văn, báo cáo). Mục đích là làm rõ những gì đã được giải quyết, điểm còn tranh cãi, hạn chế của phương pháp cũ, xác định chính xác khoảng trống nghiên cứu và xây dựng khung lý thuyết định hướng cho đề tài.</w:t>
      </w:r>
    </w:p>
    <w:p>
      <w:pPr>
        <w:spacing w:line="276" w:lineRule="auto" w:after="80"/>
      </w:pPr>
      <w:r>
        <w:rPr>
          <w:b/>
        </w:rPr>
        <w:t>Bước 4:</w:t>
      </w:r>
      <w:r>
        <w:t xml:space="preserve"> Thiết kế phương pháp nghiên cứu</w:t>
      </w:r>
    </w:p>
    <w:p>
      <w:pPr>
        <w:spacing w:line="276" w:lineRule="auto" w:after="80"/>
      </w:pPr>
      <w:r>
        <w:t>Lựa chọn cách tiếp cận (định lượng, định tính hoặc hỗn hợp). Đồng thời xác định rõ đối tượng, phạm vi nghiên cứu; tổng thể và phương pháp chọn mẫu; kích thước mẫu; công cụ thu thập dữ liệu; quy trình đo lường các biến và phương pháp xử lý, phân tích số liệu; tuân thủ các chuẩn mực đạo đức nghiên cứu.</w:t>
      </w:r>
    </w:p>
    <w:p>
      <w:pPr>
        <w:spacing w:line="276" w:lineRule="auto" w:after="80"/>
      </w:pPr>
      <w:r>
        <w:rPr>
          <w:b/>
        </w:rPr>
        <w:t>Bước 5:</w:t>
      </w:r>
      <w:r>
        <w:t xml:space="preserve"> Thu thập dữ liệu</w:t>
      </w:r>
    </w:p>
    <w:p>
      <w:pPr>
        <w:spacing w:line="276" w:lineRule="auto" w:after="80"/>
      </w:pPr>
      <w:r>
        <w:t>Tiến hành thu thập dữ liệu theo kế hoạch đã thiết kế. Bao gồm:</w:t>
      </w:r>
    </w:p>
    <w:p>
      <w:pPr>
        <w:spacing w:line="276" w:lineRule="auto" w:after="80"/>
        <w:ind w:left="360"/>
      </w:pPr>
      <w:r>
        <w:t xml:space="preserve">• </w:t>
      </w:r>
      <w:r>
        <w:rPr>
          <w:b/>
        </w:rPr>
        <w:t>Dữ liệu sơ cấp:</w:t>
      </w:r>
      <w:r>
        <w:t xml:space="preserve"> Thu thập trực tiếp qua phỏng vấn, khảo sát bảng hỏi, quan sát, thực nghiệm.</w:t>
      </w:r>
    </w:p>
    <w:p>
      <w:pPr>
        <w:spacing w:line="276" w:lineRule="auto" w:after="80"/>
        <w:ind w:left="360"/>
      </w:pPr>
      <w:r>
        <w:t xml:space="preserve">• </w:t>
      </w:r>
      <w:r>
        <w:rPr>
          <w:b/>
        </w:rPr>
        <w:t>Dữ liệu thứ cấp:</w:t>
      </w:r>
      <w:r>
        <w:t xml:space="preserve"> Kế thừa từ niên giám thống kê, báo cáo của cơ quan, cơ sở dữ liệu đã công bố.</w:t>
      </w:r>
    </w:p>
    <w:p>
      <w:pPr>
        <w:spacing w:line="276" w:lineRule="auto" w:after="80"/>
      </w:pPr>
      <w:r>
        <w:t>Cần kiểm soát chặt chẽ tính tin cậy, tránh thiên lệch mẫu, dữ liệu thiếu hoặc vi phạm đạo đức nghiên cứu.</w:t>
      </w:r>
    </w:p>
    <w:p>
      <w:pPr>
        <w:spacing w:line="276" w:lineRule="auto" w:after="80"/>
      </w:pPr>
      <w:r>
        <w:rPr>
          <w:b/>
        </w:rPr>
        <w:t>Bước 6:</w:t>
      </w:r>
      <w:r>
        <w:t xml:space="preserve"> Xử lý và phân tích dữ liệu</w:t>
      </w:r>
    </w:p>
    <w:p>
      <w:pPr>
        <w:spacing w:line="276" w:lineRule="auto" w:after="80"/>
      </w:pPr>
      <w:r>
        <w:t>Làm sạch, mã hóa và tổ chức dữ liệu.</w:t>
      </w:r>
    </w:p>
    <w:p>
      <w:pPr>
        <w:spacing w:line="276" w:lineRule="auto" w:after="80"/>
        <w:ind w:left="360"/>
      </w:pPr>
      <w:r>
        <w:t xml:space="preserve">• </w:t>
      </w:r>
      <w:r>
        <w:rPr>
          <w:b/>
        </w:rPr>
        <w:t>Nghiên cứu định lượng:</w:t>
      </w:r>
      <w:r>
        <w:t xml:space="preserve"> Sử dụng thống kê mô tả, kiểm định giả thuyết, phân tích tương quan, hồi quy, ANOVA...</w:t>
      </w:r>
    </w:p>
    <w:p>
      <w:pPr>
        <w:spacing w:line="276" w:lineRule="auto" w:after="80"/>
        <w:ind w:left="360"/>
      </w:pPr>
      <w:r>
        <w:t xml:space="preserve">• </w:t>
      </w:r>
      <w:r>
        <w:rPr>
          <w:b/>
        </w:rPr>
        <w:t>Nghiên cứu định tính:</w:t>
      </w:r>
      <w:r>
        <w:t xml:space="preserve"> Phân loại chủ đề, mã hóa nội dung, so sánh đối chiếu và diễn giải ý nghĩa.</w:t>
      </w:r>
    </w:p>
    <w:p>
      <w:pPr>
        <w:spacing w:line="276" w:lineRule="auto" w:after="80"/>
      </w:pPr>
      <w:r>
        <w:rPr>
          <w:b/>
        </w:rPr>
        <w:t>Bước 7:</w:t>
      </w:r>
      <w:r>
        <w:t xml:space="preserve"> Diễn giải kết quả và đưa ra kết luận</w:t>
      </w:r>
    </w:p>
    <w:p>
      <w:pPr>
        <w:spacing w:line="276" w:lineRule="auto" w:after="80"/>
      </w:pPr>
      <w:r>
        <w:t>Trả lời câu hỏi nghiên cứu dựa trên kết quả phân tích. Đối chiếu phát hiện mới với mục tiêu, giả thuyết và các lý thuyết trước đó. Nêu rõ đóng góp mới về học thuật hoặc giá trị ứng dụng thực tiễn, đồng thời chỉ ra các giới hạn của nghiên cứu.</w:t>
      </w:r>
    </w:p>
    <w:p>
      <w:pPr>
        <w:spacing w:line="276" w:lineRule="auto" w:after="80"/>
      </w:pPr>
      <w:r>
        <w:rPr>
          <w:b/>
        </w:rPr>
        <w:t>Bước 8:</w:t>
      </w:r>
      <w:r>
        <w:t xml:space="preserve"> Viết báo cáo, trình bày và công bố kết quả</w:t>
      </w:r>
    </w:p>
    <w:p>
      <w:pPr>
        <w:spacing w:line="276" w:lineRule="auto" w:after="80"/>
      </w:pPr>
      <w:r>
        <w:t>Chuyển hóa toàn bộ quá trình và kết quả nghiên cứu thành sản phẩm khoa học hoàn chỉnh (báo cáo đề tài, bài báo khoa học) theo chuẩn cấu trúc học thuật (Tổng quan, Phương pháp, Kết quả, Thảo luận, Kết luận, Tài liệu tham khảo).</w:t>
      </w:r>
    </w:p>
    <w:p>
      <w:pPr>
        <w:spacing w:line="276" w:lineRule="auto" w:after="80"/>
      </w:pPr>
      <w:r>
        <w:rPr>
          <w:b/>
        </w:rPr>
        <w:t>Sơ đồ quy trình tổng quát:</w:t>
      </w:r>
      <w:r/>
    </w:p>
    <w:p>
      <w:pPr>
        <w:spacing w:line="276" w:lineRule="auto" w:after="80"/>
      </w:pPr>
      <w:r>
        <w:t>Xác định vấn đề → Xác định mục tiêu/giả thuyết → Tổng quan tài liệu → Thiết kế phương pháp → Thu thập dữ liệu → Xử lý &amp; phân tích → Diễn giải &amp; kết luận → Viết báo cáo &amp; công bố.</w:t>
      </w:r>
    </w:p>
    <w:p>
      <w:r>
        <w:br w:type="page"/>
      </w:r>
    </w:p>
    <w:p>
      <w:pPr>
        <w:spacing w:before="120" w:after="40"/>
      </w:pPr>
      <w:r>
        <w:rPr>
          <w:rFonts w:ascii="Times New Roman" w:hAnsi="Times New Roman"/>
          <w:b/>
          <w:color w:val="003366"/>
          <w:sz w:val="28"/>
        </w:rPr>
        <w:t>CÂU 12 — NHÓM 12</w:t>
      </w:r>
    </w:p>
    <w:p>
      <w:pPr>
        <w:spacing w:after="160"/>
      </w:pPr>
      <w:r>
        <w:rPr>
          <w:b/>
        </w:rPr>
        <w:t xml:space="preserve">Thành viên: </w:t>
      </w:r>
      <w:r>
        <w:rPr>
          <w:i/>
        </w:rPr>
        <w:t>Trịnh Sỹ Quân, Trịnh Đình Cường, Lò Minh Triết (theo danh sách phân công lớp)</w:t>
      </w:r>
    </w:p>
    <w:p>
      <w:pPr>
        <w:spacing w:line="276" w:lineRule="auto" w:after="80"/>
      </w:pPr>
      <w:r>
        <w:rPr>
          <w:b/>
          <w:i/>
          <w:color w:val="B40000"/>
        </w:rPr>
        <w:t>[NỘI DUNG DO AI BỔ SUNG - NHÓM 12 CHƯA CÓ BÀI NỘP]</w:t>
      </w:r>
    </w:p>
    <w:p>
      <w:pPr>
        <w:spacing w:line="276" w:lineRule="auto" w:after="80"/>
      </w:pPr>
      <w:r>
        <w:rPr>
          <w:b/>
        </w:rPr>
        <w:t xml:space="preserve">Đề bài: </w:t>
      </w:r>
      <w:r>
        <w:rPr>
          <w:i/>
        </w:rPr>
        <w:t>Anh/chị hãy kể tên các bước của Quy trình thử nghiệm kết quả nghiên cứu? Anh/chị hãy phân tích chi tiết từng bước này.</w:t>
      </w:r>
    </w:p>
    <w:p>
      <w:pPr>
        <w:spacing w:line="276" w:lineRule="auto" w:after="80"/>
      </w:pPr>
      <w:r>
        <w:t>Quy trình thử nghiệm kết quả nghiên cứu là giai đoạn then chốt trong chu trình nghiên cứu khoa học, nhằm kiểm chứng tính khả thi, hiệu quả, độ ổn định và an toàn của các kết quả lý thuyết hoặc mô hình bản mẫu trong điều kiện thực tế trước khi đưa vào ứng dụng diện rộng. Quy trình gồm 5 bước tiêu chuẩn:</w:t>
      </w:r>
    </w:p>
    <w:p>
      <w:pPr>
        <w:spacing w:line="276" w:lineRule="auto" w:after="80"/>
      </w:pPr>
      <w:r>
        <w:rPr>
          <w:b/>
        </w:rPr>
        <w:t>Bước 1:</w:t>
      </w:r>
      <w:r>
        <w:t xml:space="preserve"> Chuẩn bị kế hoạch thử nghiệm</w:t>
      </w:r>
    </w:p>
    <w:p>
      <w:pPr>
        <w:spacing w:line="276" w:lineRule="auto" w:after="80"/>
      </w:pPr>
      <w:r>
        <w:t>Xác định rõ mục tiêu, nội dung và phương pháp thử nghiệm dựa trên kết quả nghiên cứu lý thuyết. Xây dựng bộ chỉ tiêu đánh giá kỹ thuật và tiêu chuẩn kiểm chứng cụ thể. Lập kế hoạch chi tiết về tiến độ, địa điểm, quy mô mẫu thử; chuẩn bị đầy đủ cơ sở vật chất, trang thiết bị đo đạc và phân công nhân lực chuyên môn.</w:t>
      </w:r>
    </w:p>
    <w:p>
      <w:pPr>
        <w:spacing w:line="276" w:lineRule="auto" w:after="80"/>
      </w:pPr>
      <w:r>
        <w:rPr>
          <w:b/>
        </w:rPr>
        <w:t>Bước 2:</w:t>
      </w:r>
      <w:r>
        <w:t xml:space="preserve"> Tiến hành thử nghiệm</w:t>
      </w:r>
    </w:p>
    <w:p>
      <w:pPr>
        <w:spacing w:line="276" w:lineRule="auto" w:after="80"/>
      </w:pPr>
      <w:r>
        <w:t>Thực hiện các kịch bản thử nghiệm theo đúng quy trình và thông số kỹ thuật đã phê duyệt. Ghi chép trung thực, chi tiết toàn bộ dữ liệu, hiện tượng quan sát được cũng như các tình huống phát sinh hoặc biến cố bất thường. Tuân thủ nghiêm ngặt các quy định an toàn và chuẩn mực thực nghiệm để đảm bảo tính khách quan.</w:t>
      </w:r>
    </w:p>
    <w:p>
      <w:pPr>
        <w:spacing w:line="276" w:lineRule="auto" w:after="80"/>
      </w:pPr>
      <w:r>
        <w:rPr>
          <w:b/>
        </w:rPr>
        <w:t>Bước 3:</w:t>
      </w:r>
      <w:r>
        <w:t xml:space="preserve"> Thu thập và xử lý dữ liệu thử nghiệm</w:t>
      </w:r>
    </w:p>
    <w:p>
      <w:pPr>
        <w:spacing w:line="276" w:lineRule="auto" w:after="80"/>
      </w:pPr>
      <w:r>
        <w:t>Tập hợp toàn bộ số liệu đo đạc thực tế từ quá trình vận hành. Tiến hành phân loại, kiểm tra và làm sạch dữ liệu (loại bỏ nhiễu, xử lý giá trị ngoại lai). Sử dụng các công cụ toán học và phần mềm thống kê để tính toán các đại lượng đặc trưng (giá trị trung bình, độ phân tán, sai số), làm sáng tỏ bản chất của đối tượng.</w:t>
      </w:r>
    </w:p>
    <w:p>
      <w:pPr>
        <w:spacing w:line="276" w:lineRule="auto" w:after="80"/>
      </w:pPr>
      <w:r>
        <w:rPr>
          <w:b/>
        </w:rPr>
        <w:t>Bước 4:</w:t>
      </w:r>
      <w:r>
        <w:t xml:space="preserve"> Đánh giá kết quả thử nghiệm</w:t>
      </w:r>
    </w:p>
    <w:p>
      <w:pPr>
        <w:spacing w:line="276" w:lineRule="auto" w:after="80"/>
      </w:pPr>
      <w:r>
        <w:t>So sánh đối chiếu kết quả thực nghiệm thu được với các chỉ tiêu, thông số kỹ thuật đặt ra ban đầu và với các giải pháp hiện hành. Đánh giá tính ổn định, độ tin cậy và khả năng tái lặp của kết quả trong các điều kiện môi trường khác nhau. Chỉ ra các giới hạn, khiếm khuyết kỹ thuật cần khắc phục.</w:t>
      </w:r>
    </w:p>
    <w:p>
      <w:pPr>
        <w:spacing w:line="276" w:lineRule="auto" w:after="80"/>
      </w:pPr>
      <w:r>
        <w:rPr>
          <w:b/>
        </w:rPr>
        <w:t>Bước 5:</w:t>
      </w:r>
      <w:r>
        <w:t xml:space="preserve"> Rút ra kết luận và kiến nghị</w:t>
      </w:r>
    </w:p>
    <w:p>
      <w:pPr>
        <w:spacing w:line="276" w:lineRule="auto" w:after="80"/>
      </w:pPr>
      <w:r>
        <w:t>Tổng hợp toàn diện các kết quả đánh giá để đưa ra kết luận chính xác về mức độ thành công và tính khả thi của giải pháp (ứng dụng rộng rãi, ứng dụng có điều kiện, cần tiếp tục hoàn thiện hay không khả thi). Đề xuất các kiến nghị cải tiến kỹ thuật cụ thể và vạch ra lộ trình chuyển giao, nhân rộng kết quả vào thực tiễn.</w:t>
      </w:r>
    </w:p>
    <w:p>
      <w:r>
        <w:br w:type="page"/>
      </w:r>
    </w:p>
    <w:p>
      <w:pPr>
        <w:spacing w:before="120" w:after="40"/>
      </w:pPr>
      <w:r>
        <w:rPr>
          <w:rFonts w:ascii="Times New Roman" w:hAnsi="Times New Roman"/>
          <w:b/>
          <w:color w:val="003366"/>
          <w:sz w:val="28"/>
        </w:rPr>
        <w:t>CÂU 13 — NHÓM 13</w:t>
      </w:r>
    </w:p>
    <w:p>
      <w:pPr>
        <w:spacing w:after="160"/>
      </w:pPr>
      <w:r>
        <w:rPr>
          <w:b/>
        </w:rPr>
        <w:t xml:space="preserve">Thành viên: </w:t>
      </w:r>
      <w:r>
        <w:rPr>
          <w:i/>
        </w:rPr>
        <w:t>Lưu Vĩnh Phú, Lê Việt Anh, Lê Thanh Anh (theo danh sách phân công lớp)</w:t>
      </w:r>
    </w:p>
    <w:p>
      <w:pPr>
        <w:spacing w:line="276" w:lineRule="auto" w:after="80"/>
      </w:pPr>
      <w:r>
        <w:rPr>
          <w:b/>
        </w:rPr>
        <w:t xml:space="preserve">Đề bài: </w:t>
      </w:r>
      <w:r>
        <w:rPr>
          <w:i/>
        </w:rPr>
        <w:t>Anh/chị hãy kể tên các bước của Quy trình đánh giá kết quả thử nghiệm? Anh/chị hãy phân tích chi tiết từng bước này.</w:t>
      </w:r>
    </w:p>
    <w:p>
      <w:pPr>
        <w:spacing w:line="276" w:lineRule="auto" w:after="40" w:before="120"/>
      </w:pPr>
      <w:r>
        <w:rPr>
          <w:b/>
        </w:rPr>
        <w:t>QUY TRÌNH ĐÁNH GIÁ KẾT QUẢ THỬ NGHIỆM</w:t>
      </w:r>
    </w:p>
    <w:p>
      <w:pPr>
        <w:spacing w:line="276" w:lineRule="auto" w:after="80"/>
      </w:pPr>
      <w:r>
        <w:t>Nội dung quy trình gồm 5 bước chuẩn hóa:</w:t>
      </w:r>
    </w:p>
    <w:p>
      <w:pPr>
        <w:spacing w:line="276" w:lineRule="auto" w:after="40" w:before="120"/>
      </w:pPr>
      <w:r>
        <w:rPr>
          <w:b/>
        </w:rPr>
        <w:t>1. Kiểm tra và làm sạch dữ liệu thử nghiệm</w:t>
      </w:r>
    </w:p>
    <w:p>
      <w:pPr>
        <w:spacing w:line="276" w:lineRule="auto" w:after="80"/>
      </w:pPr>
      <w:r>
        <w:t>Phát hiện và xử lý giá trị thiếu, sai đơn vị, nhầm lẫn hoặc bất thường (Outliers). Chỉ đưa dữ liệu hợp lệ vào phân tích nhằm loại bỏ nhiễu và hạn chế tối đa sai lệch từ đầu vào.</w:t>
      </w:r>
    </w:p>
    <w:p>
      <w:pPr>
        <w:spacing w:line="276" w:lineRule="auto" w:after="40" w:before="120"/>
      </w:pPr>
      <w:r>
        <w:rPr>
          <w:b/>
        </w:rPr>
        <w:t>2. Tổ chức và xử lý dữ liệu</w:t>
      </w:r>
    </w:p>
    <w:p>
      <w:pPr>
        <w:spacing w:line="276" w:lineRule="auto" w:after="80"/>
      </w:pPr>
      <w:r>
        <w:t>Sắp xếp dữ liệu theo điều kiện thực nghiệm, nhóm đối chứng hoặc phương pháp so sánh. Tính toán các đại lượng đặc trưng (Trung bình μ, Độ lệch chuẩn σ) và tổng hợp thành bảng, biểu đồ trực quan.</w:t>
      </w:r>
    </w:p>
    <w:p>
      <w:pPr>
        <w:spacing w:line="276" w:lineRule="auto" w:after="40" w:before="120"/>
      </w:pPr>
      <w:r>
        <w:rPr>
          <w:b/>
        </w:rPr>
        <w:t>3. Phân tích và so sánh kết quả</w:t>
      </w:r>
    </w:p>
    <w:p>
      <w:pPr>
        <w:spacing w:line="276" w:lineRule="auto" w:after="80"/>
      </w:pPr>
      <w:r>
        <w:t>Áp dụng công cụ thống kê thích hợp (t-test, ANOVA) để kiểm định sự khác biệt có ý nghĩa thống kê (p &lt; 0.05). Trong lĩnh vực Công nghệ thông tin, tập trung vào các chỉ tiêu: Thời gian thực thi (Execution Time), Bộ nhớ tiêu thụ (Memory Usage), Độ chính xác (Accuracy/F1-score) và Tỷ lệ lỗi (Error Rate).</w:t>
      </w:r>
    </w:p>
    <w:p>
      <w:pPr>
        <w:spacing w:line="276" w:lineRule="auto" w:after="40" w:before="120"/>
      </w:pPr>
      <w:r>
        <w:rPr>
          <w:b/>
        </w:rPr>
        <w:t>4. Đánh giá độ tin cậy và tính hợp lệ</w:t>
      </w:r>
    </w:p>
    <w:p>
      <w:pPr>
        <w:spacing w:line="276" w:lineRule="auto" w:after="80"/>
      </w:pPr>
      <w:r>
        <w:t>Xác định tính ổn định và khả năng tái lặp của kết quả. Phân biệt theo tiêu chuẩn NIST:</w:t>
      </w:r>
    </w:p>
    <w:p>
      <w:pPr>
        <w:spacing w:line="276" w:lineRule="auto" w:after="80"/>
        <w:ind w:left="360"/>
      </w:pPr>
      <w:r>
        <w:t xml:space="preserve">• </w:t>
      </w:r>
      <w:r>
        <w:rPr>
          <w:b/>
        </w:rPr>
        <w:t>Repeatability (độ lặp lại):</w:t>
      </w:r>
      <w:r>
        <w:t xml:space="preserve"> Đánh giá mức độ nhất quán của kết quả khi thử nghiệm lặp lại trong cùng điều kiện thiết bị, phần mềm và người thực hiện.</w:t>
      </w:r>
    </w:p>
    <w:p>
      <w:pPr>
        <w:spacing w:line="276" w:lineRule="auto" w:after="80"/>
        <w:ind w:left="360"/>
      </w:pPr>
      <w:r>
        <w:t xml:space="preserve">• </w:t>
      </w:r>
      <w:r>
        <w:rPr>
          <w:b/>
        </w:rPr>
        <w:t>Reproducibility (độ tái lập):</w:t>
      </w:r>
      <w:r>
        <w:t xml:space="preserve"> Đánh giá khả năng tái tạo kết quả khi thay đổi điều kiện môi trường, cấu hình phần cứng hoặc phòng thí nghiệm khác nhau.</w:t>
      </w:r>
    </w:p>
    <w:p>
      <w:pPr>
        <w:spacing w:line="276" w:lineRule="auto" w:after="40" w:before="120"/>
      </w:pPr>
      <w:r>
        <w:rPr>
          <w:b/>
        </w:rPr>
        <w:t>5. Kết luận và báo cáo kết quả</w:t>
      </w:r>
    </w:p>
    <w:p>
      <w:pPr>
        <w:spacing w:line="276" w:lineRule="auto" w:after="80"/>
      </w:pPr>
      <w:r>
        <w:t>Đưa ra kết luận bác bỏ hoặc chấp nhận giả thuyết khoa học. Báo cáo minh bạch, công khai môi trường cấu hình thực nghiệm (Hardware/Software) để đảm bảo tính kiểm chứng độc lập của cộng đồng khoa học.</w:t>
      </w:r>
    </w:p>
    <w:p>
      <w:pPr>
        <w:spacing w:line="276" w:lineRule="auto" w:after="80"/>
      </w:pPr>
      <w:r>
        <w:t>Ví dụ thực tiễn (Chuyên ngành Tin học):</w:t>
      </w:r>
    </w:p>
    <w:p>
      <w:pPr>
        <w:spacing w:line="276" w:lineRule="auto" w:after="80"/>
      </w:pPr>
      <w:r>
        <w:t>So sánh hiệu năng giữa hai thuật toán sắp xếp A và B: Thực thi lặp lại k = 30 lần trên cùng bộ dữ liệu mảng số nguyên ngẫu nhiên N = 10^6 phần tử. Ghi nhận thời gian thực thi (ms) và dung lượng bộ nhớ đỉnh (MB). Tính thời gian trung bình và độ lệch chuẩn. Áp dụng t-test: nếu thuật toán B có thời gian trung bình thấp hơn có ý nghĩa thống kê (p &lt; 0.05) đồng thời độ lệch chuẩn nhỏ (độ ổn định cao), kết luận B đạt hiệu năng tối ưu hơn trong điều kiện thử nghiệm.</w:t>
      </w:r>
    </w:p>
    <w:p>
      <w:pPr>
        <w:spacing w:line="276" w:lineRule="auto" w:after="80"/>
      </w:pPr>
      <w:r>
        <w:rPr>
          <w:b/>
        </w:rPr>
        <w:t>Tài liệu tham khảo:</w:t>
      </w:r>
      <w:r/>
    </w:p>
    <w:p>
      <w:pPr>
        <w:spacing w:line="276" w:lineRule="auto" w:after="80"/>
      </w:pPr>
      <w:r>
        <w:t>[1] C. Wohlin et al. (2024), Experimentation in Software Engineering, Springer.</w:t>
      </w:r>
    </w:p>
    <w:p>
      <w:pPr>
        <w:spacing w:line="276" w:lineRule="auto" w:after="80"/>
      </w:pPr>
      <w:r>
        <w:t>[2] NIST (1994), Guidelines for Evaluating and Expressing the Uncertainty of NIST Measurement Results, Technical Note 1297.</w:t>
      </w:r>
    </w:p>
    <w:p>
      <w:pPr>
        <w:spacing w:line="276" w:lineRule="auto" w:after="80"/>
      </w:pPr>
      <w:r>
        <w:t>[3] NIST/SEMATECH Engineering Statistics Handbook, Chapter 2: Measurement Process Characterization.</w:t>
      </w:r>
    </w:p>
    <w:p>
      <w:r>
        <w:br w:type="page"/>
      </w:r>
    </w:p>
    <w:p>
      <w:pPr>
        <w:spacing w:before="120" w:after="40"/>
      </w:pPr>
      <w:r>
        <w:rPr>
          <w:rFonts w:ascii="Times New Roman" w:hAnsi="Times New Roman"/>
          <w:b/>
          <w:color w:val="003366"/>
          <w:sz w:val="28"/>
        </w:rPr>
        <w:t>CÂU 14 — NHÓM 14</w:t>
      </w:r>
    </w:p>
    <w:p>
      <w:pPr>
        <w:spacing w:after="160"/>
      </w:pPr>
      <w:r>
        <w:rPr>
          <w:b/>
        </w:rPr>
        <w:t xml:space="preserve">Thành viên: </w:t>
      </w:r>
      <w:r>
        <w:rPr>
          <w:i/>
        </w:rPr>
        <w:t>Sengsavanhmoua Endbee, Lê Quang Thanh, Trịnh Quốc Hà</w:t>
      </w:r>
    </w:p>
    <w:p>
      <w:pPr>
        <w:spacing w:line="276" w:lineRule="auto" w:after="80"/>
      </w:pPr>
      <w:r>
        <w:rPr>
          <w:b/>
        </w:rPr>
        <w:t xml:space="preserve">Đề bài: </w:t>
      </w:r>
      <w:r>
        <w:rPr>
          <w:i/>
        </w:rPr>
        <w:t>Anh/chị hãy kể tên các mục cần thiết để viết một bài báo khoa học? Anh/chị hãy phân tích chi tiết mục tóm tắt (Abstract) và mục giới thiệu (Introduction) khi viết một bài báo khoa học.</w:t>
      </w:r>
    </w:p>
    <w:p>
      <w:pPr>
        <w:spacing w:line="276" w:lineRule="auto" w:after="40" w:before="120"/>
      </w:pPr>
      <w:r>
        <w:rPr>
          <w:b/>
        </w:rPr>
        <w:t>1. Các mục cần thiết của một bài báo khoa học (Cấu trúc IMRAD chuẩn)</w:t>
      </w:r>
    </w:p>
    <w:p>
      <w:pPr>
        <w:spacing w:line="276" w:lineRule="auto" w:after="80"/>
      </w:pPr>
      <w:r>
        <w:t>Một bài báo khoa học hoàn chỉnh thường bao gồm các phần chính sau:</w:t>
      </w:r>
    </w:p>
    <w:p>
      <w:pPr>
        <w:spacing w:line="276" w:lineRule="auto" w:after="80"/>
        <w:ind w:left="360"/>
      </w:pPr>
      <w:r>
        <w:t xml:space="preserve">• </w:t>
      </w:r>
      <w:r>
        <w:rPr>
          <w:b/>
        </w:rPr>
        <w:t>Tiêu đề (Title):</w:t>
      </w:r>
      <w:r>
        <w:t xml:space="preserve"> Tóm tắt nội dung chính ngắn gọn, súc tích và chứa từ khóa quan trọng của nghiên cứu.</w:t>
      </w:r>
    </w:p>
    <w:p>
      <w:pPr>
        <w:spacing w:line="276" w:lineRule="auto" w:after="80"/>
        <w:ind w:left="360"/>
      </w:pPr>
      <w:r>
        <w:t xml:space="preserve">• </w:t>
      </w:r>
      <w:r>
        <w:rPr>
          <w:b/>
        </w:rPr>
        <w:t>Tóm tắt (Abstract):</w:t>
      </w:r>
      <w:r>
        <w:t xml:space="preserve"> Bản thu nhỏ của toàn bộ bài báo, phản ánh súc tích toàn bộ nghiên cứu.</w:t>
      </w:r>
    </w:p>
    <w:p>
      <w:pPr>
        <w:spacing w:line="276" w:lineRule="auto" w:after="80"/>
        <w:ind w:left="360"/>
      </w:pPr>
      <w:r>
        <w:t xml:space="preserve">• </w:t>
      </w:r>
      <w:r>
        <w:rPr>
          <w:b/>
        </w:rPr>
        <w:t>Từ khóa (Keywords):</w:t>
      </w:r>
      <w:r>
        <w:t xml:space="preserve"> 3 – 6 từ/cụm từ đại diện cho lĩnh vực và chủ đề nghiên cứu.</w:t>
      </w:r>
    </w:p>
    <w:p>
      <w:pPr>
        <w:spacing w:line="276" w:lineRule="auto" w:after="80"/>
        <w:ind w:left="360"/>
      </w:pPr>
      <w:r>
        <w:t xml:space="preserve">• </w:t>
      </w:r>
      <w:r>
        <w:rPr>
          <w:b/>
        </w:rPr>
        <w:t>Mở đầu / Giới thiệu (Introduction):</w:t>
      </w:r>
      <w:r>
        <w:t xml:space="preserve"> Bối cảnh, lý do nghiên cứu, khoảng trống tri thức và mục tiêu.</w:t>
      </w:r>
    </w:p>
    <w:p>
      <w:pPr>
        <w:spacing w:line="276" w:lineRule="auto" w:after="80"/>
        <w:ind w:left="360"/>
      </w:pPr>
      <w:r>
        <w:t xml:space="preserve">• </w:t>
      </w:r>
      <w:r>
        <w:t>Phương pháp nghiên cứu (Materials and Methods / Methodology): Trình bày chi tiết cách thức thực hiện để người khác có thể lặp lại thử nghiệm.</w:t>
      </w:r>
    </w:p>
    <w:p>
      <w:pPr>
        <w:spacing w:line="276" w:lineRule="auto" w:after="80"/>
        <w:ind w:left="360"/>
      </w:pPr>
      <w:r>
        <w:t xml:space="preserve">• </w:t>
      </w:r>
      <w:r>
        <w:rPr>
          <w:b/>
        </w:rPr>
        <w:t>Kết quả (Results):</w:t>
      </w:r>
      <w:r>
        <w:t xml:space="preserve"> Trình bày số liệu, phát hiện chính qua bảng, biểu đồ, hình ảnh trực quan.</w:t>
      </w:r>
    </w:p>
    <w:p>
      <w:pPr>
        <w:spacing w:line="276" w:lineRule="auto" w:after="80"/>
        <w:ind w:left="360"/>
      </w:pPr>
      <w:r>
        <w:t xml:space="preserve">• </w:t>
      </w:r>
      <w:r>
        <w:rPr>
          <w:b/>
        </w:rPr>
        <w:t>Thảo luận (Discussion):</w:t>
      </w:r>
      <w:r>
        <w:t xml:space="preserve"> Giải thích ý nghĩa kết quả, so sánh với các nghiên cứu trước, chỉ ra hạn chế của nghiên cứu.</w:t>
      </w:r>
    </w:p>
    <w:p>
      <w:pPr>
        <w:spacing w:line="276" w:lineRule="auto" w:after="80"/>
        <w:ind w:left="360"/>
      </w:pPr>
      <w:r>
        <w:t xml:space="preserve">• </w:t>
      </w:r>
      <w:r>
        <w:rPr>
          <w:b/>
        </w:rPr>
        <w:t>Kết luận (Conclusion):</w:t>
      </w:r>
      <w:r>
        <w:t xml:space="preserve"> Tóm tắt phát hiện chính và đề xuất hướng phát triển tiếp theo.</w:t>
      </w:r>
    </w:p>
    <w:p>
      <w:pPr>
        <w:spacing w:line="276" w:lineRule="auto" w:after="80"/>
        <w:ind w:left="360"/>
      </w:pPr>
      <w:r>
        <w:t xml:space="preserve">• </w:t>
      </w:r>
      <w:r>
        <w:rPr>
          <w:b/>
        </w:rPr>
        <w:t>Lời cảm ơn (Acknowledgments):</w:t>
      </w:r>
      <w:r>
        <w:t xml:space="preserve"> Cảm ơn các đơn vị tài trợ kinh phí, người hỗ trợ kỹ thuật (nếu có).</w:t>
      </w:r>
    </w:p>
    <w:p>
      <w:pPr>
        <w:spacing w:line="276" w:lineRule="auto" w:after="80"/>
        <w:ind w:left="360"/>
      </w:pPr>
      <w:r>
        <w:t xml:space="preserve">• </w:t>
      </w:r>
      <w:r>
        <w:rPr>
          <w:b/>
        </w:rPr>
        <w:t>Tài liệu tham khảo (References):</w:t>
      </w:r>
      <w:r>
        <w:t xml:space="preserve"> Trích dẫn toàn bộ nguồn thông tin, bài báo, tài liệu học thuật đã sử dụng theo đúng chuẩn trích dẫn.</w:t>
      </w:r>
    </w:p>
    <w:p>
      <w:pPr>
        <w:spacing w:line="276" w:lineRule="auto" w:after="40" w:before="120"/>
      </w:pPr>
      <w:r>
        <w:rPr>
          <w:b/>
        </w:rPr>
        <w:t>2. Phân tích chi tiết Mục Tóm tắt (Abstract) và Mục Giới thiệu (Introduction)</w:t>
      </w:r>
    </w:p>
    <w:p>
      <w:pPr>
        <w:spacing w:line="276" w:lineRule="auto" w:after="40" w:before="120"/>
      </w:pPr>
      <w:r>
        <w:rPr>
          <w:b/>
        </w:rPr>
        <w:t>A. Mục Tóm tắt (Abstract)</w:t>
      </w:r>
    </w:p>
    <w:p>
      <w:pPr>
        <w:spacing w:line="276" w:lineRule="auto" w:after="80"/>
        <w:ind w:left="360"/>
      </w:pPr>
      <w:r>
        <w:t xml:space="preserve">• </w:t>
      </w:r>
      <w:r>
        <w:rPr>
          <w:b/>
        </w:rPr>
        <w:t>Khái niệm &amp; Mục đích:</w:t>
      </w:r>
      <w:r>
        <w:t xml:space="preserve"> Là bản tóm lược toàn bộ bài nghiên cứu (thường từ 150 – 250 từ), giúp người đọc nhanh chóng nắm bắt được bản chất nghiên cứu mà không cần đọc toàn bài.</w:t>
      </w:r>
    </w:p>
    <w:p>
      <w:pPr>
        <w:spacing w:line="276" w:lineRule="auto" w:after="80"/>
        <w:ind w:left="360"/>
      </w:pPr>
      <w:r>
        <w:t xml:space="preserve">• </w:t>
      </w:r>
      <w:r>
        <w:rPr>
          <w:b/>
        </w:rPr>
        <w:t>Cấu trúc cơ bản (Mô hình thu nhỏ):</w:t>
      </w:r>
      <w:r/>
    </w:p>
    <w:p>
      <w:pPr>
        <w:spacing w:line="276" w:lineRule="auto" w:after="80"/>
        <w:ind w:left="360"/>
      </w:pPr>
      <w:r>
        <w:t xml:space="preserve">- </w:t>
      </w:r>
      <w:r>
        <w:rPr>
          <w:b/>
        </w:rPr>
        <w:t>Bối cảnh/Lý do (Background):</w:t>
      </w:r>
      <w:r>
        <w:t xml:space="preserve"> 1–2 câu nêu bật bối cảnh và lý do thực hiện đề tài.</w:t>
      </w:r>
    </w:p>
    <w:p>
      <w:pPr>
        <w:spacing w:line="276" w:lineRule="auto" w:after="80"/>
        <w:ind w:left="360"/>
      </w:pPr>
      <w:r>
        <w:t xml:space="preserve">- </w:t>
      </w:r>
      <w:r>
        <w:rPr>
          <w:b/>
        </w:rPr>
        <w:t>Mục tiêu (Objective):</w:t>
      </w:r>
      <w:r>
        <w:t xml:space="preserve"> Nêu rõ bài báo nhằm giải quyết vấn đề hoặc câu hỏi nghiên cứu nào.</w:t>
      </w:r>
    </w:p>
    <w:p>
      <w:pPr>
        <w:spacing w:line="276" w:lineRule="auto" w:after="80"/>
        <w:ind w:left="360"/>
      </w:pPr>
      <w:r>
        <w:t xml:space="preserve">- </w:t>
      </w:r>
      <w:r>
        <w:rPr>
          <w:b/>
        </w:rPr>
        <w:t>Phương pháp (Method):</w:t>
      </w:r>
      <w:r>
        <w:t xml:space="preserve"> Tóm tắt công cụ, đối tượng và phương pháp thu thập, phân tích dữ liệu.</w:t>
      </w:r>
    </w:p>
    <w:p>
      <w:pPr>
        <w:spacing w:line="276" w:lineRule="auto" w:after="80"/>
        <w:ind w:left="360"/>
      </w:pPr>
      <w:r>
        <w:t xml:space="preserve">- </w:t>
      </w:r>
      <w:r>
        <w:rPr>
          <w:b/>
        </w:rPr>
        <w:t>Kết quả (Results):</w:t>
      </w:r>
      <w:r>
        <w:t xml:space="preserve"> Nêu những phát hiện cốt lõi và số liệu định lượng nổi bật nhất.</w:t>
      </w:r>
    </w:p>
    <w:p>
      <w:pPr>
        <w:spacing w:line="276" w:lineRule="auto" w:after="80"/>
        <w:ind w:left="360"/>
      </w:pPr>
      <w:r>
        <w:t xml:space="preserve">- </w:t>
      </w:r>
      <w:r>
        <w:rPr>
          <w:b/>
        </w:rPr>
        <w:t>Kết luận (Conclusion):</w:t>
      </w:r>
      <w:r>
        <w:t xml:space="preserve"> Ý nghĩa khoa học hoặc đóng góp thực tiễn của công trình.</w:t>
      </w:r>
    </w:p>
    <w:p>
      <w:pPr>
        <w:spacing w:line="276" w:lineRule="auto" w:after="80"/>
        <w:ind w:left="360"/>
      </w:pPr>
      <w:r>
        <w:t xml:space="preserve">• </w:t>
      </w:r>
      <w:r>
        <w:rPr>
          <w:b/>
        </w:rPr>
        <w:t>Yêu cầu khi viết:</w:t>
      </w:r>
      <w:r>
        <w:t xml:space="preserve"> Viết độc lập, không trích dẫn tài liệu, không dùng từ viết tắt chưa được định nghĩa, câu văn cô đọng, khúc chiết.</w:t>
      </w:r>
    </w:p>
    <w:p>
      <w:pPr>
        <w:spacing w:line="276" w:lineRule="auto" w:after="40" w:before="120"/>
      </w:pPr>
      <w:r>
        <w:rPr>
          <w:b/>
        </w:rPr>
        <w:t>B. Mục Giới thiệu (Introduction)</w:t>
      </w:r>
    </w:p>
    <w:p>
      <w:pPr>
        <w:spacing w:line="276" w:lineRule="auto" w:after="80"/>
        <w:ind w:left="360"/>
      </w:pPr>
      <w:r>
        <w:t xml:space="preserve">• </w:t>
      </w:r>
      <w:r>
        <w:rPr>
          <w:b/>
        </w:rPr>
        <w:t>Khái niệm &amp; Mục đích:</w:t>
      </w:r>
      <w:r>
        <w:t xml:space="preserve"> Đặt bài nghiên cứu vào bức tranh toàn cảnh khoa học, thuyết phục người đọc về tính cấp thiết, giá trị học thuật và tính mới của công trình.</w:t>
      </w:r>
    </w:p>
    <w:p>
      <w:pPr>
        <w:spacing w:line="276" w:lineRule="auto" w:after="80"/>
        <w:ind w:left="360"/>
      </w:pPr>
      <w:r>
        <w:t xml:space="preserve">• </w:t>
      </w:r>
      <w:r>
        <w:t>Cấu trúc cơ bản (Mô hình phễu - Từ rộng đến hẹp):</w:t>
      </w:r>
    </w:p>
    <w:p>
      <w:pPr>
        <w:spacing w:line="276" w:lineRule="auto" w:after="80"/>
        <w:ind w:left="360"/>
      </w:pPr>
      <w:r>
        <w:t xml:space="preserve">- </w:t>
      </w:r>
      <w:r>
        <w:rPr>
          <w:b/>
        </w:rPr>
        <w:t>Bối cảnh chung:</w:t>
      </w:r>
      <w:r>
        <w:t xml:space="preserve"> Giới thiệu tổng quan về chủ đề, lĩnh vực nghiên cứu.</w:t>
      </w:r>
    </w:p>
    <w:p>
      <w:pPr>
        <w:spacing w:line="276" w:lineRule="auto" w:after="80"/>
        <w:ind w:left="360"/>
      </w:pPr>
      <w:r>
        <w:t xml:space="preserve">- </w:t>
      </w:r>
      <w:r>
        <w:t>Tổng quan tài liệu &amp; Khoảng trống tri thức (Knowledge Gap): Phân tích có chọn lọc các nghiên cứu đi trước, chỉ rõ những điểm mà các công trình trước chưa giải quyết trọn vẹn.</w:t>
      </w:r>
    </w:p>
    <w:p>
      <w:pPr>
        <w:spacing w:line="276" w:lineRule="auto" w:after="80"/>
        <w:ind w:left="360"/>
      </w:pPr>
      <w:r>
        <w:t xml:space="preserve">- </w:t>
      </w:r>
      <w:r>
        <w:rPr>
          <w:b/>
        </w:rPr>
        <w:t>Lý do &amp; Câu hỏi nghiên cứu:</w:t>
      </w:r>
      <w:r>
        <w:t xml:space="preserve"> Giải thích tại sao việc lấp đầy khoảng trống này lại có ý nghĩa quan trọng.</w:t>
      </w:r>
    </w:p>
    <w:p>
      <w:pPr>
        <w:spacing w:line="276" w:lineRule="auto" w:after="80"/>
        <w:ind w:left="360"/>
      </w:pPr>
      <w:r>
        <w:t xml:space="preserve">- </w:t>
      </w:r>
      <w:r>
        <w:rPr>
          <w:b/>
        </w:rPr>
        <w:t>Mục tiêu &amp; Phạm vi nghiên cứu:</w:t>
      </w:r>
      <w:r>
        <w:t xml:space="preserve"> Tuyên bố rõ ràng mục tiêu nghiên cứu, phạm vi và đóng góp chính của bài báo.</w:t>
      </w:r>
    </w:p>
    <w:p>
      <w:pPr>
        <w:spacing w:line="276" w:lineRule="auto" w:after="80"/>
        <w:ind w:left="360"/>
      </w:pPr>
      <w:r>
        <w:t xml:space="preserve">• </w:t>
      </w:r>
      <w:r>
        <w:rPr>
          <w:b/>
        </w:rPr>
        <w:t>Yêu cầu khi viết:</w:t>
      </w:r>
      <w:r>
        <w:t xml:space="preserve"> Trích dẫn tài liệu tham khảo phong phú, lập luận logic, nêu bật được tính mới (novelty).</w:t>
      </w:r>
    </w:p>
    <w:p>
      <w:pPr>
        <w:spacing w:line="276" w:lineRule="auto" w:after="80"/>
      </w:pPr>
      <w:r>
        <w:t>Ví dụ minh họa mục Tóm tắt (Abstract):</w:t>
      </w:r>
    </w:p>
    <w:p>
      <w:pPr>
        <w:spacing w:line="276" w:lineRule="auto" w:after="80"/>
      </w:pPr>
      <w:r>
        <w:t>"Trí tuệ nhân tạo (AI) đang phát triển mạnh mẽ nhưng việc áp dụng trong chẩn đoán X-quang phổi tại các bệnh viện tuyến huyện còn hạn chế. Nghiên cứu này đề xuất một mô hình mạng nơ-ron học sâu (Deep Learning) nhằm hỗ trợ phát hiện sớm bệnh lao phổi trên ảnh X-quang. Chúng tôi đã thử nghiệm mô hình trên tập dữ liệu 5.000 ảnh X-quang được gán nhãn bởi các bác sĩ chuyên khoa. Kết quả cho thấy mô hình đạt độ chính xác 94,5% và độ nhạy 92,1%, cao hơn 8% so với phương pháp phân tích truyền thống. Kết quả này mở ra giải pháp hỗ trợ bác sĩ tuyến cơ sở chẩn đoán nhanh chóng và chính xác hơn."</w:t>
      </w:r>
    </w:p>
    <w:p>
      <w:r>
        <w:br w:type="page"/>
      </w:r>
    </w:p>
    <w:p>
      <w:pPr>
        <w:spacing w:before="120" w:after="40"/>
      </w:pPr>
      <w:r>
        <w:rPr>
          <w:rFonts w:ascii="Times New Roman" w:hAnsi="Times New Roman"/>
          <w:b/>
          <w:color w:val="003366"/>
          <w:sz w:val="28"/>
        </w:rPr>
        <w:t>CÂU 15 — NHÓM 15</w:t>
      </w:r>
    </w:p>
    <w:p>
      <w:pPr>
        <w:spacing w:after="160"/>
      </w:pPr>
      <w:r>
        <w:rPr>
          <w:b/>
        </w:rPr>
        <w:t xml:space="preserve">Thành viên: </w:t>
      </w:r>
      <w:r>
        <w:rPr>
          <w:i/>
        </w:rPr>
        <w:t>Hoàng Nhật Minh, Lê Trung Thông (theo danh sách phân công lớp)</w:t>
      </w:r>
    </w:p>
    <w:p>
      <w:pPr>
        <w:spacing w:line="276" w:lineRule="auto" w:after="80"/>
      </w:pPr>
      <w:r>
        <w:rPr>
          <w:b/>
        </w:rPr>
        <w:t xml:space="preserve">Đề bài: </w:t>
      </w:r>
      <w:r>
        <w:rPr>
          <w:i/>
        </w:rPr>
        <w:t>Anh/chị hãy kể tên các mục cần thiết để viết một bài báo khoa học? Anh/chị hãy trình bày hiểu biết của anh chị về các danh mục tạp chí Scopus, SCI, SCIE, ESCI. Phân biệt kỷ yếu hội thảo và tạp chí? cách xác định tên tác giả chính của một bài báo khoa học, cách kiểm tra công trình khoa học của một nhà nghiên cứu, cách tính điểm công trình khoa học hiện nay, chỉ số trích dẫn, chỉ số hindex, impact factor?</w:t>
      </w:r>
    </w:p>
    <w:p>
      <w:pPr>
        <w:spacing w:line="276" w:lineRule="auto" w:after="80"/>
      </w:pPr>
      <w:r>
        <w:rPr>
          <w:b/>
          <w:i/>
          <w:color w:val="B40000"/>
        </w:rPr>
        <w:t>[CHƯA CÓ FILE BÀI LÀM - SẼ BỔ SUNG SAU]</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