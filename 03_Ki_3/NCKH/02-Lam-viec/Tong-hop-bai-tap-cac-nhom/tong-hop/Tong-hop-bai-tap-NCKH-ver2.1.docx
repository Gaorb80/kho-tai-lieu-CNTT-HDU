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943068" w14:textId="77777777" w:rsidR="00485BC9" w:rsidRDefault="00000000">
      <w:pPr>
        <w:spacing w:after="40"/>
        <w:jc w:val="center"/>
      </w:pPr>
      <w:r>
        <w:rPr>
          <w:b/>
          <w:color w:val="003366"/>
          <w:sz w:val="34"/>
        </w:rPr>
        <w:t>TỔNG HỢP BÀI TẬP NHÓM</w:t>
      </w:r>
    </w:p>
    <w:p w14:paraId="4D11C23F" w14:textId="77777777" w:rsidR="00485BC9" w:rsidRDefault="00000000">
      <w:pPr>
        <w:spacing w:after="280"/>
        <w:jc w:val="center"/>
      </w:pPr>
      <w:r>
        <w:rPr>
          <w:b/>
          <w:color w:val="003366"/>
          <w:sz w:val="26"/>
        </w:rPr>
        <w:t>PHƯƠNG PHÁP NGHIÊN CỨU KHOA HỌC (BẢN VER 2.1)</w:t>
      </w:r>
    </w:p>
    <w:p w14:paraId="3D55DB21" w14:textId="77777777" w:rsidR="00485BC9" w:rsidRDefault="00000000">
      <w:pPr>
        <w:spacing w:before="80" w:after="40"/>
      </w:pPr>
      <w:r>
        <w:rPr>
          <w:b/>
          <w:color w:val="003366"/>
          <w:sz w:val="27"/>
        </w:rPr>
        <w:t>CÂU 1 — NHÓM 1</w:t>
      </w:r>
    </w:p>
    <w:p w14:paraId="21C45E93" w14:textId="77777777" w:rsidR="00485BC9" w:rsidRDefault="00000000">
      <w:pPr>
        <w:spacing w:after="120"/>
      </w:pPr>
      <w:r>
        <w:rPr>
          <w:b/>
        </w:rPr>
        <w:t xml:space="preserve">Thành viên: </w:t>
      </w:r>
      <w:r>
        <w:rPr>
          <w:i/>
        </w:rPr>
        <w:t>Dương Bá Gia Bảo, Bùi Thanh Phong, Hoàng Ngọc Quang, Lê Trọng Anh</w:t>
      </w:r>
    </w:p>
    <w:p w14:paraId="056D023A" w14:textId="77777777" w:rsidR="00485BC9" w:rsidRDefault="00000000">
      <w:pPr>
        <w:spacing w:after="60"/>
      </w:pPr>
      <w:r>
        <w:rPr>
          <w:b/>
        </w:rPr>
        <w:t xml:space="preserve">Đề bài: </w:t>
      </w:r>
      <w:r>
        <w:rPr>
          <w:i/>
        </w:rPr>
        <w:t>Anh/chị hãy trình bày nghiên cứu khoa học là gì? Nêu những nội dung cơ bản của nghiên cứu khoa học. Anh/chị hãy lấy và phân tích một ví dụ cụ thể.</w:t>
      </w:r>
    </w:p>
    <w:p w14:paraId="41FB0FDC" w14:textId="77777777" w:rsidR="00485BC9" w:rsidRDefault="00000000">
      <w:pPr>
        <w:spacing w:before="100" w:after="40"/>
      </w:pPr>
      <w:r>
        <w:rPr>
          <w:b/>
        </w:rPr>
        <w:t>I. KHÁI NIỆM NGHIÊN CỨU KHOA HỌC</w:t>
      </w:r>
    </w:p>
    <w:p w14:paraId="579C4BE1" w14:textId="77777777" w:rsidR="00485BC9" w:rsidRDefault="00000000">
      <w:pPr>
        <w:spacing w:after="60"/>
      </w:pPr>
      <w:r>
        <w:t>Nghiên cứu khoa học là hoạt động nhận thức và thực tiễn có hệ thống nhằm tìm hiểu, khám phá những thuộc tính bản chất của sự vật, hiện tượng trong tự nhiên, xã hội và tư duy; phát hiện các quy luật vận động khách quan; đồng thời vận dụng các quy luật ấy để sáng tạo các giải pháp, công nghệ mới cải tạo thế giới khách quan phục vụ đời sống con người.</w:t>
      </w:r>
    </w:p>
    <w:p w14:paraId="788C2928" w14:textId="3413D400" w:rsidR="00930DE2" w:rsidRPr="00930DE2" w:rsidRDefault="00000000">
      <w:pPr>
        <w:spacing w:before="100" w:after="40"/>
        <w:rPr>
          <w:b/>
        </w:rPr>
      </w:pPr>
      <w:r>
        <w:rPr>
          <w:b/>
        </w:rPr>
        <w:t>II. HAI NỘI DUNG CƠ BẢN CỦA NGHIÊN CỨU KHOA HỌC</w:t>
      </w:r>
    </w:p>
    <w:p w14:paraId="06E8CC99" w14:textId="77777777" w:rsidR="00485BC9" w:rsidRDefault="00000000">
      <w:pPr>
        <w:spacing w:before="100" w:after="40"/>
      </w:pPr>
      <w:r>
        <w:rPr>
          <w:b/>
        </w:rPr>
        <w:t>1. Phát hiện quy luật vận động của thế giới khách quan: Quá trình bóc tách bản chất bên trong, tìm kiếm và làm rõ các nguyên lý, quy tắc chi phối sự vận động và phát triển của tự nhiên, xã hội và con người.</w:t>
      </w:r>
    </w:p>
    <w:p w14:paraId="2BFDAEAC" w14:textId="77777777" w:rsidR="00485BC9" w:rsidRDefault="00000000">
      <w:pPr>
        <w:spacing w:before="100" w:after="40"/>
      </w:pPr>
      <w:r>
        <w:rPr>
          <w:b/>
        </w:rPr>
        <w:t>2. Sáng tạo các giải pháp cải tạo thế giới khách quan: Trên cơ sở tri thức và quy luật đã phát hiện, người nghiên cứu thiết kế, thử nghiệm và áp dụng các giải pháp, quy trình, mô hình hoặc sản phẩm công nghệ mới nhằm giải quyết các vấn đề thực tiễn.</w:t>
      </w:r>
    </w:p>
    <w:p w14:paraId="3C9CDB8D" w14:textId="77777777" w:rsidR="00930DE2" w:rsidRDefault="00930DE2" w:rsidP="00930DE2">
      <w:pPr>
        <w:spacing w:before="120" w:after="40"/>
      </w:pPr>
      <w:r>
        <w:rPr>
          <w:b/>
        </w:rPr>
        <w:t>III. VÍ DỤ MINH HỌA</w:t>
      </w:r>
    </w:p>
    <w:p w14:paraId="689F7455" w14:textId="77777777" w:rsidR="00930DE2" w:rsidRDefault="00930DE2" w:rsidP="00930DE2">
      <w:r>
        <w:rPr>
          <w:b/>
        </w:rPr>
        <w:t>Ví dụ 1:</w:t>
      </w:r>
      <w:r>
        <w:t xml:space="preserve"> Tác động của thiết bị màn hình đến giấc ngủ</w:t>
      </w:r>
    </w:p>
    <w:p w14:paraId="483EBEFD" w14:textId="77777777" w:rsidR="00930DE2" w:rsidRDefault="00930DE2" w:rsidP="00930DE2">
      <w:pPr>
        <w:ind w:left="360"/>
      </w:pPr>
      <w:r>
        <w:t xml:space="preserve">• </w:t>
      </w:r>
      <w:r>
        <w:rPr>
          <w:b/>
        </w:rPr>
        <w:t>Vấn đề &amp; Mục tiêu:</w:t>
      </w:r>
      <w:r>
        <w:t xml:space="preserve"> Đánh giá tác động của việc sử dụng thiết bị phát sáng trước khi ngủ đối với nhịp sinh học, chất lượng giấc ngủ và độ tỉnh táo vào buổi sáng.</w:t>
      </w:r>
    </w:p>
    <w:p w14:paraId="2A31CF25" w14:textId="77777777" w:rsidR="00930DE2" w:rsidRDefault="00930DE2" w:rsidP="00930DE2">
      <w:pPr>
        <w:ind w:left="360"/>
      </w:pPr>
      <w:r>
        <w:t xml:space="preserve">• </w:t>
      </w:r>
      <w:r>
        <w:rPr>
          <w:b/>
        </w:rPr>
        <w:t>Phương pháp:</w:t>
      </w:r>
      <w:r>
        <w:t xml:space="preserve"> Thử nghiệm lâm sàng kéo dài 5 đêm liên tục, so sánh trực tiếp giữa nhóm người đọc sách giấy và nhóm dùng thiết bị màn hình phát sáng (4 tiếng trước khi ngủ).</w:t>
      </w:r>
    </w:p>
    <w:p w14:paraId="53E4931C" w14:textId="77777777" w:rsidR="00930DE2" w:rsidRDefault="00930DE2" w:rsidP="00930DE2">
      <w:pPr>
        <w:ind w:left="360"/>
      </w:pPr>
      <w:r>
        <w:t xml:space="preserve">• </w:t>
      </w:r>
      <w:r>
        <w:rPr>
          <w:b/>
        </w:rPr>
        <w:t>Kết quả &amp; Ứng dụng:</w:t>
      </w:r>
      <w:r>
        <w:t xml:space="preserve"> Nhóm dùng thiết bị phát sáng bị giảm hơn 50% mức độ tiết hormone melatonin, tốn nhiều thời gian hơn để đi vào giấc ngủ, suy giảm thời lượng ngủ REM và gia tăng cảm giác mệt mỏi vào sáng hôm sau.</w:t>
      </w:r>
    </w:p>
    <w:p w14:paraId="02EC7CC1" w14:textId="77777777" w:rsidR="00930DE2" w:rsidRDefault="00930DE2" w:rsidP="00930DE2">
      <w:r>
        <w:rPr>
          <w:b/>
        </w:rPr>
        <w:t>Trích dẫn nguồn:</w:t>
      </w:r>
      <w:r>
        <w:t xml:space="preserve"> Chang, A. M., Aeschbach, D., Duffy, J. F., &amp; Czeisler, C. A. (2015). Evening use of light-emitting eReaders negatively affects sleep, circadian timing, and next-morning alertness. PNAS (Proceedings of the National Academy of Sciences), 112(4), 1094–1099.</w:t>
      </w:r>
    </w:p>
    <w:p w14:paraId="457ABAF3" w14:textId="77777777" w:rsidR="00930DE2" w:rsidRDefault="00930DE2" w:rsidP="00930DE2">
      <w:r>
        <w:rPr>
          <w:b/>
        </w:rPr>
        <w:t>Ví dụ 2:</w:t>
      </w:r>
      <w:r>
        <w:t xml:space="preserve"> Nghiên cứu về ảnh hưởng của mạng xã hội đến sức khỏe tâm thần</w:t>
      </w:r>
    </w:p>
    <w:p w14:paraId="1062D705" w14:textId="77777777" w:rsidR="00930DE2" w:rsidRDefault="00930DE2" w:rsidP="00930DE2">
      <w:pPr>
        <w:ind w:left="360"/>
      </w:pPr>
      <w:r>
        <w:t xml:space="preserve">• </w:t>
      </w:r>
      <w:r>
        <w:rPr>
          <w:b/>
        </w:rPr>
        <w:t>Vấn đề:</w:t>
      </w:r>
      <w:r>
        <w:t xml:space="preserve"> Những năm gần đây, tỷ lệ trầm cảm, lo âu ở giới trẻ tăng cao. Nhiều nghiên cứu cho rằng mạng xã hội có liên quan.</w:t>
      </w:r>
    </w:p>
    <w:p w14:paraId="3ADFA406" w14:textId="77777777" w:rsidR="00930DE2" w:rsidRDefault="00930DE2" w:rsidP="00930DE2">
      <w:pPr>
        <w:ind w:left="360"/>
      </w:pPr>
      <w:r>
        <w:t xml:space="preserve">• </w:t>
      </w:r>
      <w:r>
        <w:rPr>
          <w:b/>
        </w:rPr>
        <w:t>Phương pháp:</w:t>
      </w:r>
      <w:r>
        <w:t xml:space="preserve"> Khảo sát 2000 thanh thiếu niên, ghi nhận thời gian sử dụng mạng xã hội, các triệu chứng tâm lý, so sánh kết quả giữa nhóm sử dụng nhiều và nhóm sử dụng ít.</w:t>
      </w:r>
    </w:p>
    <w:p w14:paraId="30A43F6A" w14:textId="77777777" w:rsidR="00930DE2" w:rsidRDefault="00930DE2" w:rsidP="00930DE2">
      <w:pPr>
        <w:ind w:left="360"/>
      </w:pPr>
      <w:r>
        <w:t xml:space="preserve">• </w:t>
      </w:r>
      <w:r>
        <w:rPr>
          <w:b/>
        </w:rPr>
        <w:t>Ý nghĩa:</w:t>
      </w:r>
      <w:r>
        <w:t xml:space="preserve"> Kết quả giúp gia đình, nhà trường hiểu rõ hơn về tác động của công nghệ, từ đó đưa ra các biện pháp bảo vệ sức khỏe tâm thần cho thế hệ trẻ.</w:t>
      </w:r>
    </w:p>
    <w:p w14:paraId="7E7470EC" w14:textId="77777777" w:rsidR="00485BC9" w:rsidRDefault="00000000">
      <w:r>
        <w:br w:type="page"/>
      </w:r>
    </w:p>
    <w:p w14:paraId="541D0971" w14:textId="77777777" w:rsidR="00485BC9" w:rsidRDefault="00000000">
      <w:pPr>
        <w:spacing w:before="80" w:after="40"/>
      </w:pPr>
      <w:r>
        <w:rPr>
          <w:b/>
          <w:color w:val="003366"/>
          <w:sz w:val="27"/>
        </w:rPr>
        <w:lastRenderedPageBreak/>
        <w:t>CÂU 2 — NHÓM 2</w:t>
      </w:r>
    </w:p>
    <w:p w14:paraId="790009B1" w14:textId="77777777" w:rsidR="00485BC9" w:rsidRDefault="00000000">
      <w:pPr>
        <w:spacing w:after="120"/>
      </w:pPr>
      <w:r>
        <w:rPr>
          <w:b/>
        </w:rPr>
        <w:t xml:space="preserve">Thành viên: </w:t>
      </w:r>
      <w:r>
        <w:rPr>
          <w:i/>
        </w:rPr>
        <w:t>Trần Trung Bắc, Vi Anh Tuấn, Lê Văn Quang, Nguyễn Doãn Minh Khánh</w:t>
      </w:r>
    </w:p>
    <w:p w14:paraId="1180BCBF" w14:textId="77777777" w:rsidR="00485BC9" w:rsidRDefault="00000000">
      <w:pPr>
        <w:spacing w:after="60"/>
      </w:pPr>
      <w:r>
        <w:rPr>
          <w:b/>
        </w:rPr>
        <w:t xml:space="preserve">Đề bài: </w:t>
      </w:r>
      <w:r>
        <w:rPr>
          <w:i/>
        </w:rPr>
        <w:t>Anh/chị hãy trình bày thế nào là nghiên cứu cơ bản? Anh/chị hãy trình bày mức độ nói chung kết quả cần phải có đối với đề tài nghiên cứu cơ bản ở các cấp: Cơ sở, Bộ, Tỉnh, Nhà nước? Anh/chị hãy lấy và phân tích một ví dụ cụ thể về một đề tài nghiên cứu cơ bản cấp Cơ sở.</w:t>
      </w:r>
    </w:p>
    <w:p w14:paraId="12D59F2A" w14:textId="77777777" w:rsidR="00485BC9" w:rsidRDefault="00000000">
      <w:pPr>
        <w:spacing w:before="100" w:after="40"/>
      </w:pPr>
      <w:r>
        <w:rPr>
          <w:b/>
        </w:rPr>
        <w:t>1. Khái niệm nghiên cứu cơ bản</w:t>
      </w:r>
    </w:p>
    <w:p w14:paraId="2847D571" w14:textId="77777777" w:rsidR="00485BC9" w:rsidRDefault="00000000">
      <w:pPr>
        <w:spacing w:after="60"/>
      </w:pPr>
      <w:r>
        <w:t>Nghiên cứu cơ bản là loại hình nghiên cứu nhằm phát hiện, khám phá bản chất, quy luật và các thuộc tính cơ bản của sự vật, hiện tượng trong tự nhiên, xã hội và tư duy. Mục đích chủ yếu là tạo ra hệ thống tri thức, lý luận mới làm nền tảng cho nghiên cứu ứng dụng. Kết quả thường là các luận điểm khoa học, mô hình lý thuyết hoặc phương pháp mới và chưa nhất thiết tạo ra sản phẩm ứng dụng thương mại ngay.</w:t>
      </w:r>
    </w:p>
    <w:p w14:paraId="66D418F4" w14:textId="77777777" w:rsidR="00485BC9" w:rsidRDefault="00000000">
      <w:pPr>
        <w:spacing w:before="100" w:after="40"/>
      </w:pPr>
      <w:r>
        <w:rPr>
          <w:b/>
        </w:rPr>
        <w:t>2. Mức độ kết quả cần có theo các cấp quản lý</w:t>
      </w:r>
    </w:p>
    <w:p w14:paraId="71CE3EBA" w14:textId="77777777" w:rsidR="00485BC9" w:rsidRDefault="00000000">
      <w:pPr>
        <w:spacing w:after="60"/>
        <w:ind w:left="288"/>
      </w:pPr>
      <w:r>
        <w:t xml:space="preserve">• </w:t>
      </w:r>
      <w:r>
        <w:rPr>
          <w:b/>
        </w:rPr>
        <w:t>Cấp Cơ sở:</w:t>
      </w:r>
      <w:r>
        <w:t xml:space="preserve"> Giải quyết vấn đề lý luận hoặc kiểm chứng quy luật trong phạm vi nội bộ đơn vị (trường học, viện nghiên cứu, doanh nghiệp).</w:t>
      </w:r>
    </w:p>
    <w:p w14:paraId="1049499A" w14:textId="77777777" w:rsidR="00485BC9" w:rsidRDefault="00000000">
      <w:pPr>
        <w:spacing w:after="60"/>
        <w:ind w:left="288"/>
      </w:pPr>
      <w:r>
        <w:t xml:space="preserve">• </w:t>
      </w:r>
      <w:r>
        <w:rPr>
          <w:b/>
        </w:rPr>
        <w:t>Cấp Tỉnh:</w:t>
      </w:r>
      <w:r>
        <w:t xml:space="preserve"> Khám phá các quy luật, luận cứ khoa học giải quyết vấn đề đặc thù địa phương, phục vụ hoạch định chính sách kinh tế - xã hội của tỉnh.</w:t>
      </w:r>
    </w:p>
    <w:p w14:paraId="66995F4D" w14:textId="77777777" w:rsidR="00485BC9" w:rsidRDefault="00000000">
      <w:pPr>
        <w:spacing w:after="60"/>
        <w:ind w:left="288"/>
      </w:pPr>
      <w:r>
        <w:t xml:space="preserve">• </w:t>
      </w:r>
      <w:r>
        <w:rPr>
          <w:b/>
        </w:rPr>
        <w:t>Cấp Bộ:</w:t>
      </w:r>
      <w:r>
        <w:t xml:space="preserve"> Bổ sung tri thức học thuật chuyên sâu, xây dựng cơ sở lý luận định hướng chiến lược cho toàn ngành, toàn lĩnh vực trực thuộc Bộ.</w:t>
      </w:r>
    </w:p>
    <w:p w14:paraId="24E9FC51" w14:textId="77777777" w:rsidR="00485BC9" w:rsidRDefault="00000000">
      <w:pPr>
        <w:spacing w:after="60"/>
        <w:ind w:left="288"/>
      </w:pPr>
      <w:r>
        <w:t xml:space="preserve">• </w:t>
      </w:r>
      <w:r>
        <w:rPr>
          <w:b/>
        </w:rPr>
        <w:t>Cấp Nhà nước:</w:t>
      </w:r>
      <w:r>
        <w:t xml:space="preserve"> Đạt tầm vóc quốc gia, có tính đột phá học thuật, tạo nền tảng tri thức lớn và có khả năng công bố trên các diễn đàn khoa học quốc tế.</w:t>
      </w:r>
    </w:p>
    <w:p w14:paraId="3F81861E" w14:textId="77777777" w:rsidR="00485BC9" w:rsidRDefault="00000000">
      <w:pPr>
        <w:spacing w:before="100" w:after="40"/>
      </w:pPr>
      <w:r>
        <w:rPr>
          <w:b/>
        </w:rPr>
        <w:t>3. Ví dụ và phân tích đề tài cấp Cơ sở</w:t>
      </w:r>
    </w:p>
    <w:p w14:paraId="67030CCE" w14:textId="77777777" w:rsidR="00485BC9" w:rsidRDefault="00000000">
      <w:pPr>
        <w:spacing w:after="60"/>
      </w:pPr>
      <w:r>
        <w:rPr>
          <w:b/>
        </w:rPr>
        <w:t>Đề tài:</w:t>
      </w:r>
      <w:r>
        <w:t xml:space="preserve"> "Nghiên cứu các yếu tố ảnh hưởng đến kết quả học tập của sinh viên năm nhất tại Trường Đại học Hồng Đức".</w:t>
      </w:r>
    </w:p>
    <w:p w14:paraId="7B0F27DA" w14:textId="77777777" w:rsidR="00485BC9" w:rsidRDefault="00000000">
      <w:pPr>
        <w:spacing w:after="60"/>
        <w:ind w:left="288"/>
      </w:pPr>
      <w:r>
        <w:t xml:space="preserve">• </w:t>
      </w:r>
      <w:r>
        <w:rPr>
          <w:b/>
        </w:rPr>
        <w:t>Mục tiêu &amp; Phương pháp:</w:t>
      </w:r>
      <w:r>
        <w:t xml:space="preserve"> Xác định và lượng hóa mức độ tác động của thời gian tự học, phương pháp học và động cơ học tập đến kết quả học tập của sinh viên năm nhất thông qua khảo sát bảng hỏi và phân tích thống kê.</w:t>
      </w:r>
    </w:p>
    <w:p w14:paraId="0F78E16A" w14:textId="77777777" w:rsidR="00485BC9" w:rsidRDefault="00000000">
      <w:pPr>
        <w:spacing w:after="60"/>
        <w:ind w:left="288"/>
      </w:pPr>
      <w:r>
        <w:t xml:space="preserve">• </w:t>
      </w:r>
      <w:r>
        <w:rPr>
          <w:b/>
        </w:rPr>
        <w:t>Phân tích:</w:t>
      </w:r>
      <w:r>
        <w:t xml:space="preserve"> Đề tài thuộc loại hình nghiên cứu cơ bản vì trọng tâm là khám phá, làm rõ bản chất mối quan hệ giữa các yếu tố nhận thức/hành vi, không nhằm mục đích tạo ra sản phẩm công nghệ. Phạm vi nghiên cứu giới hạn trong một trường đại học nên hoàn toàn phù hợp ở cấp Cơ sở.</w:t>
      </w:r>
    </w:p>
    <w:p w14:paraId="2B6C65DE" w14:textId="77777777" w:rsidR="00485BC9" w:rsidRDefault="00000000">
      <w:r>
        <w:br w:type="page"/>
      </w:r>
    </w:p>
    <w:p w14:paraId="788CBEA0" w14:textId="77777777" w:rsidR="00485BC9" w:rsidRDefault="00000000">
      <w:pPr>
        <w:spacing w:before="80" w:after="40"/>
      </w:pPr>
      <w:r>
        <w:rPr>
          <w:b/>
          <w:color w:val="003366"/>
          <w:sz w:val="27"/>
        </w:rPr>
        <w:lastRenderedPageBreak/>
        <w:t>CÂU 3 — NHÓM 3</w:t>
      </w:r>
    </w:p>
    <w:p w14:paraId="4A79FD2E" w14:textId="77777777" w:rsidR="00485BC9" w:rsidRDefault="00000000">
      <w:pPr>
        <w:spacing w:after="120"/>
      </w:pPr>
      <w:r>
        <w:rPr>
          <w:b/>
        </w:rPr>
        <w:t xml:space="preserve">Thành viên: </w:t>
      </w:r>
      <w:r>
        <w:rPr>
          <w:i/>
        </w:rPr>
        <w:t>Vàng Hùng Minh, Trần Mai Lương, Phạm Minh Trí, Lê Đình Hưng</w:t>
      </w:r>
    </w:p>
    <w:p w14:paraId="44F2ADB2" w14:textId="77777777" w:rsidR="00485BC9" w:rsidRDefault="00000000">
      <w:pPr>
        <w:spacing w:after="60"/>
      </w:pPr>
      <w:r>
        <w:rPr>
          <w:b/>
        </w:rPr>
        <w:t xml:space="preserve">Đề bài: </w:t>
      </w:r>
      <w:r>
        <w:rPr>
          <w:i/>
        </w:rPr>
        <w:t>Anh/chị hãy nêu những đặc điểm cơ bản của nghiên cứu khoa học? Anh/chị hãy trình bày nhân lực khoa học là gì? Cho ví dụ về nhân lực khoa học trong trường đại học.</w:t>
      </w:r>
    </w:p>
    <w:p w14:paraId="2CFE534B" w14:textId="77777777" w:rsidR="00485BC9" w:rsidRDefault="00000000">
      <w:pPr>
        <w:spacing w:before="100" w:after="40"/>
      </w:pPr>
      <w:r>
        <w:rPr>
          <w:b/>
        </w:rPr>
        <w:t>1. Các đặc điểm cơ bản của nghiên cứu khoa học</w:t>
      </w:r>
    </w:p>
    <w:p w14:paraId="33CE1E9E" w14:textId="77777777" w:rsidR="00485BC9" w:rsidRDefault="00000000">
      <w:pPr>
        <w:spacing w:after="60"/>
        <w:ind w:left="288"/>
      </w:pPr>
      <w:r>
        <w:t xml:space="preserve">• </w:t>
      </w:r>
      <w:r>
        <w:rPr>
          <w:b/>
        </w:rPr>
        <w:t>Tính mới:</w:t>
      </w:r>
      <w:r>
        <w:t xml:space="preserve"> Luôn hướng tới tri thức, phương pháp hoặc giải pháp chưa từng có; đây là thuộc tính cốt lõi của khoa học.</w:t>
      </w:r>
    </w:p>
    <w:p w14:paraId="057959FC" w14:textId="77777777" w:rsidR="00485BC9" w:rsidRDefault="00000000">
      <w:pPr>
        <w:spacing w:after="60"/>
        <w:ind w:left="288"/>
      </w:pPr>
      <w:r>
        <w:t xml:space="preserve">• </w:t>
      </w:r>
      <w:r>
        <w:rPr>
          <w:b/>
        </w:rPr>
        <w:t>Tính tin cậy:</w:t>
      </w:r>
      <w:r>
        <w:t xml:space="preserve"> Kết quả nghiên cứu có khả năng kiểm chứng, lặp lại được trong các điều kiện thực nghiệm tương tự.</w:t>
      </w:r>
    </w:p>
    <w:p w14:paraId="1B7DD012" w14:textId="77777777" w:rsidR="00485BC9" w:rsidRDefault="00000000">
      <w:pPr>
        <w:spacing w:after="60"/>
        <w:ind w:left="288"/>
      </w:pPr>
      <w:r>
        <w:t xml:space="preserve">• </w:t>
      </w:r>
      <w:r>
        <w:rPr>
          <w:b/>
        </w:rPr>
        <w:t>Tính thông tin:</w:t>
      </w:r>
      <w:r>
        <w:t xml:space="preserve"> Thể hiện qua các báo cáo, số liệu, bài báo, ấn phẩm khoa học được chuẩn hóa và lưu trữ.</w:t>
      </w:r>
    </w:p>
    <w:p w14:paraId="44A40CDE" w14:textId="77777777" w:rsidR="00485BC9" w:rsidRDefault="00000000">
      <w:pPr>
        <w:spacing w:after="60"/>
        <w:ind w:left="288"/>
      </w:pPr>
      <w:r>
        <w:t xml:space="preserve">• </w:t>
      </w:r>
      <w:r>
        <w:rPr>
          <w:b/>
        </w:rPr>
        <w:t>Tính khách quan:</w:t>
      </w:r>
      <w:r>
        <w:t xml:space="preserve"> Phản ánh trung thực bản chất sự vật, hiện tượng, không phụ thuộc vào ý muốn chủ quan hay định kiến.</w:t>
      </w:r>
    </w:p>
    <w:p w14:paraId="648E81AE" w14:textId="77777777" w:rsidR="00485BC9" w:rsidRDefault="00000000">
      <w:pPr>
        <w:spacing w:after="60"/>
        <w:ind w:left="288"/>
      </w:pPr>
      <w:r>
        <w:t xml:space="preserve">• </w:t>
      </w:r>
      <w:r>
        <w:rPr>
          <w:b/>
        </w:rPr>
        <w:t>Tính rủi ro:</w:t>
      </w:r>
      <w:r>
        <w:t xml:space="preserve"> Nghiên cứu khám phá cái mới luôn tiềm ẩn khả năng thất bại hoặc không đạt kết quả như dự kiến ban đầu.</w:t>
      </w:r>
    </w:p>
    <w:p w14:paraId="4A11D2AB" w14:textId="77777777" w:rsidR="00485BC9" w:rsidRDefault="00000000">
      <w:pPr>
        <w:spacing w:after="60"/>
        <w:ind w:left="288"/>
      </w:pPr>
      <w:r>
        <w:t xml:space="preserve">• </w:t>
      </w:r>
      <w:r>
        <w:rPr>
          <w:b/>
        </w:rPr>
        <w:t>Tính kế thừa:</w:t>
      </w:r>
      <w:r>
        <w:t xml:space="preserve"> Luôn dựa trên nền tảng tri thức và thành tựu của các thế hệ nghiên cứu đi trước để phát triển tiếp.</w:t>
      </w:r>
    </w:p>
    <w:p w14:paraId="28CBB786" w14:textId="77777777" w:rsidR="00485BC9" w:rsidRDefault="00000000">
      <w:pPr>
        <w:spacing w:after="60"/>
        <w:ind w:left="288"/>
      </w:pPr>
      <w:r>
        <w:t xml:space="preserve">• </w:t>
      </w:r>
      <w:r>
        <w:rPr>
          <w:b/>
        </w:rPr>
        <w:t>Tính cá nhân:</w:t>
      </w:r>
      <w:r>
        <w:t xml:space="preserve"> Mang đậm dấu ấn tư duy độc lập, sáng tạo cá nhân của nhà nghiên cứu hoặc nhóm tác giả.</w:t>
      </w:r>
    </w:p>
    <w:p w14:paraId="2A4C5B82" w14:textId="77777777" w:rsidR="00485BC9" w:rsidRDefault="00000000">
      <w:pPr>
        <w:spacing w:after="60"/>
        <w:ind w:left="288"/>
      </w:pPr>
      <w:r>
        <w:t xml:space="preserve">• </w:t>
      </w:r>
      <w:r>
        <w:rPr>
          <w:b/>
        </w:rPr>
        <w:t>Tính phi kinh tế:</w:t>
      </w:r>
      <w:r>
        <w:t xml:space="preserve"> Khó có thể định mức và lượng hóa giá trị kinh tế trực tiếp ngay tại thời điểm nghiên cứu.</w:t>
      </w:r>
    </w:p>
    <w:p w14:paraId="4E5F5D2C" w14:textId="77777777" w:rsidR="00485BC9" w:rsidRDefault="00000000">
      <w:pPr>
        <w:spacing w:before="100" w:after="40"/>
      </w:pPr>
      <w:r>
        <w:rPr>
          <w:b/>
        </w:rPr>
        <w:t>2. Khái niệm nhân lực khoa học</w:t>
      </w:r>
    </w:p>
    <w:p w14:paraId="3B863DBF" w14:textId="77777777" w:rsidR="00485BC9" w:rsidRDefault="00000000">
      <w:pPr>
        <w:spacing w:after="60"/>
      </w:pPr>
      <w:r>
        <w:t>Nhân lực khoa học là lực lượng lao động có trình độ chuyên môn cao, được đào tạo bài bản, có năng lực tư duy khoa học và trực tiếp tham gia vào quá trình nghiên cứu, phát triển và chuyển giao khoa học – công nghệ vào thực tiễn đời sống.</w:t>
      </w:r>
    </w:p>
    <w:p w14:paraId="27FB9D48" w14:textId="77777777" w:rsidR="00485BC9" w:rsidRDefault="00000000">
      <w:pPr>
        <w:spacing w:before="100" w:after="40"/>
      </w:pPr>
      <w:r>
        <w:rPr>
          <w:b/>
        </w:rPr>
        <w:t>3. Ví dụ nhân lực khoa học trong trường đại học</w:t>
      </w:r>
    </w:p>
    <w:p w14:paraId="7ACDA546" w14:textId="77777777" w:rsidR="00485BC9" w:rsidRDefault="00000000">
      <w:pPr>
        <w:spacing w:after="60"/>
      </w:pPr>
      <w:r>
        <w:t>Trong trường đại học, nhân lực khoa học gồm:</w:t>
      </w:r>
    </w:p>
    <w:p w14:paraId="3E4A71A1" w14:textId="77777777" w:rsidR="00485BC9" w:rsidRDefault="00000000">
      <w:pPr>
        <w:spacing w:after="60"/>
        <w:ind w:left="288"/>
      </w:pPr>
      <w:r>
        <w:t>• Giảng viên, phó giáo sư, giáo sư, tiến sĩ chủ trì và định hướng các đề tài khoa học.</w:t>
      </w:r>
    </w:p>
    <w:p w14:paraId="48F6096D" w14:textId="77777777" w:rsidR="00485BC9" w:rsidRDefault="00000000">
      <w:pPr>
        <w:spacing w:after="60"/>
        <w:ind w:left="288"/>
      </w:pPr>
      <w:r>
        <w:t>• Nghiên cứu viên tại các viện, phòng thí nghiệm trọng điểm của trường.</w:t>
      </w:r>
    </w:p>
    <w:p w14:paraId="21D46F92" w14:textId="77777777" w:rsidR="00485BC9" w:rsidRDefault="00000000">
      <w:pPr>
        <w:spacing w:after="60"/>
        <w:ind w:left="288"/>
      </w:pPr>
      <w:r>
        <w:t>• Nghiên cứu sinh, học viên cao học trực tiếp thực hiện các nhánh đề tài chuyên sâu.</w:t>
      </w:r>
    </w:p>
    <w:p w14:paraId="6DC8E6C3" w14:textId="77777777" w:rsidR="00485BC9" w:rsidRDefault="00000000">
      <w:pPr>
        <w:spacing w:after="60"/>
        <w:ind w:left="288"/>
      </w:pPr>
      <w:r>
        <w:t>• Sinh viên tham gia nghiên cứu khoa học, làm đồ án/khóa luận tốt nghiệp.</w:t>
      </w:r>
    </w:p>
    <w:p w14:paraId="4F49C5EB" w14:textId="77777777" w:rsidR="00485BC9" w:rsidRDefault="00000000">
      <w:pPr>
        <w:spacing w:after="60"/>
      </w:pPr>
      <w:r>
        <w:rPr>
          <w:b/>
        </w:rPr>
        <w:t>Ví dụ:</w:t>
      </w:r>
      <w:r>
        <w:t xml:space="preserve"> Giảng viên Khoa CNTT chủ trì đề tài "Ứng dụng AI trong chẩn đoán y tế", phối hợp cùng nghiên cứu sinh và nhóm sinh viên cùng xây dựng mô hình học sâu và thử nghiệm trên bộ dữ liệu ảnh.</w:t>
      </w:r>
    </w:p>
    <w:p w14:paraId="5C3AA49B" w14:textId="77777777" w:rsidR="00485BC9" w:rsidRDefault="00000000">
      <w:r>
        <w:br w:type="page"/>
      </w:r>
    </w:p>
    <w:p w14:paraId="50C9BF26" w14:textId="77777777" w:rsidR="00485BC9" w:rsidRDefault="00000000">
      <w:pPr>
        <w:spacing w:before="80" w:after="40"/>
      </w:pPr>
      <w:r>
        <w:rPr>
          <w:b/>
          <w:color w:val="003366"/>
          <w:sz w:val="27"/>
        </w:rPr>
        <w:lastRenderedPageBreak/>
        <w:t>CÂU 4 — NHÓM 4</w:t>
      </w:r>
    </w:p>
    <w:p w14:paraId="66B703C5" w14:textId="77777777" w:rsidR="00485BC9" w:rsidRDefault="00000000">
      <w:pPr>
        <w:spacing w:after="120"/>
      </w:pPr>
      <w:r>
        <w:rPr>
          <w:b/>
        </w:rPr>
        <w:t xml:space="preserve">Thành viên: </w:t>
      </w:r>
      <w:r>
        <w:rPr>
          <w:i/>
        </w:rPr>
        <w:t>Lê Đức Mạnh, Lê Đình Dương, Phạm Trung Hiếu</w:t>
      </w:r>
    </w:p>
    <w:p w14:paraId="16189D25" w14:textId="77777777" w:rsidR="00485BC9" w:rsidRDefault="00000000">
      <w:pPr>
        <w:spacing w:after="60"/>
      </w:pPr>
      <w:r>
        <w:rPr>
          <w:b/>
        </w:rPr>
        <w:t xml:space="preserve">Đề bài: </w:t>
      </w:r>
      <w:r>
        <w:rPr>
          <w:i/>
        </w:rPr>
        <w:t>Anh/chị hãy trình bày loại hình nghiên cứu triển khai? Anh/chị hãy lấy và phân tích một ví dụ cụ thể cho loại hình nghiên cứu nêu trên.</w:t>
      </w:r>
    </w:p>
    <w:p w14:paraId="49516297" w14:textId="77777777" w:rsidR="00485BC9" w:rsidRDefault="00000000">
      <w:pPr>
        <w:spacing w:before="100" w:after="40"/>
      </w:pPr>
      <w:r>
        <w:rPr>
          <w:b/>
        </w:rPr>
        <w:t>1. Khái niệm nghiên cứu triển khai</w:t>
      </w:r>
    </w:p>
    <w:p w14:paraId="52402601" w14:textId="77777777" w:rsidR="00485BC9" w:rsidRDefault="00000000">
      <w:pPr>
        <w:spacing w:after="60"/>
      </w:pPr>
      <w:r>
        <w:t>Nghiên cứu triển khai (Experimental Development) là quá trình vận dụng các kết quả nghiên cứu khoa học và tri thức đã có vào thực tế nhằm kiểm tra, hoàn thiện và tạo ra sản phẩm, vật liệu, thiết bị hoặc mô hình quy trình mới có khả năng đưa vào sử dụng thực tiễn.</w:t>
      </w:r>
    </w:p>
    <w:p w14:paraId="01FEC477" w14:textId="77777777" w:rsidR="00485BC9" w:rsidRDefault="00000000">
      <w:pPr>
        <w:spacing w:after="60"/>
      </w:pPr>
      <w:r>
        <w:t>Đặc trưng quan trọng của nghiên cứu triển khai là không dừng lại ở việc tìm kiếm tri thức hay nguyên lý mới, mà tập trung biến các kết quả lý thuyết thành giải pháp khả thi trong điều kiện thực tế. Trong Công nghệ thông tin, nghiên cứu triển khai thể hiện rõ nét qua việc xây dựng các bản mẫu thử nghiệm (prototype), tích hợp và tối ưu hóa hệ thống trước khi triển khai đại trà.</w:t>
      </w:r>
    </w:p>
    <w:p w14:paraId="25C3C360" w14:textId="77777777" w:rsidR="00485BC9" w:rsidRDefault="00000000">
      <w:pPr>
        <w:spacing w:before="100" w:after="40"/>
      </w:pPr>
      <w:r>
        <w:rPr>
          <w:b/>
        </w:rPr>
        <w:t>2. Ví dụ cụ thể và phân tích</w:t>
      </w:r>
    </w:p>
    <w:p w14:paraId="622B11EB" w14:textId="77777777" w:rsidR="00485BC9" w:rsidRDefault="00000000">
      <w:pPr>
        <w:spacing w:after="60"/>
      </w:pPr>
      <w:r>
        <w:rPr>
          <w:b/>
        </w:rPr>
        <w:t>Ví dụ:</w:t>
      </w:r>
      <w:r>
        <w:t xml:space="preserve"> Quá trình phát triển công nghệ Face ID trên điện thoại thông minh của Apple.</w:t>
      </w:r>
    </w:p>
    <w:p w14:paraId="295B3F43" w14:textId="77777777" w:rsidR="00485BC9" w:rsidRDefault="00000000">
      <w:pPr>
        <w:spacing w:after="60"/>
      </w:pPr>
      <w:r>
        <w:t>Face ID được xây dựng dựa trên sự tích hợp của nhiều công nghệ sẵn có: thuật toán nhận diện khuôn mặt, xử lý hình ảnh số, công nghệ cảm biến độ sâu quang học và mạng học máy (machine learning). Apple đã tích hợp các công nghệ này vào cụm camera TrueDepth và chip xử lý bảo mật Bionic để tạo ra sản phẩm thương mại hoạt động tin cậy.</w:t>
      </w:r>
    </w:p>
    <w:p w14:paraId="2C96AD7B" w14:textId="77777777" w:rsidR="00485BC9" w:rsidRDefault="00000000">
      <w:pPr>
        <w:spacing w:after="60"/>
      </w:pPr>
      <w:r>
        <w:rPr>
          <w:b/>
        </w:rPr>
        <w:t>Phân tích:</w:t>
      </w:r>
      <w:r>
        <w:t xml:space="preserve"> Đây là ví dụ tiêu biểu của nghiên cứu triển khai vì các nhà phát triển đã đưa các nguyên lý khoa học về sinh trắc học và AI vào thử nghiệm thực tế; tinh chỉnh hệ thống để hoạt động ổn định trong mọi điều kiện ánh sáng, góc nghiêng và phụ kiện; bảo đảm các tiêu chuẩn khắt khe về độ chính xác và an toàn thông tin.</w:t>
      </w:r>
    </w:p>
    <w:p w14:paraId="2B8A0DBE" w14:textId="77777777" w:rsidR="00485BC9" w:rsidRDefault="00000000">
      <w:r>
        <w:br w:type="page"/>
      </w:r>
    </w:p>
    <w:p w14:paraId="6A3E057E" w14:textId="77777777" w:rsidR="00485BC9" w:rsidRDefault="00000000">
      <w:pPr>
        <w:spacing w:before="80" w:after="40"/>
      </w:pPr>
      <w:r>
        <w:rPr>
          <w:b/>
          <w:color w:val="003366"/>
          <w:sz w:val="27"/>
        </w:rPr>
        <w:lastRenderedPageBreak/>
        <w:t>CÂU 5 — NHÓM 5</w:t>
      </w:r>
    </w:p>
    <w:p w14:paraId="686599F3" w14:textId="77777777" w:rsidR="00485BC9" w:rsidRDefault="00000000">
      <w:pPr>
        <w:spacing w:after="120"/>
      </w:pPr>
      <w:r>
        <w:rPr>
          <w:b/>
        </w:rPr>
        <w:t xml:space="preserve">Thành viên: </w:t>
      </w:r>
      <w:r>
        <w:rPr>
          <w:i/>
        </w:rPr>
        <w:t>Nguyễn Tiến Đạt, Phạm Viết Nhân, Trịnh Huy Hoàng</w:t>
      </w:r>
    </w:p>
    <w:p w14:paraId="1CCFDDB1" w14:textId="77777777" w:rsidR="00485BC9" w:rsidRDefault="00000000">
      <w:pPr>
        <w:spacing w:after="60"/>
      </w:pPr>
      <w:r>
        <w:rPr>
          <w:b/>
        </w:rPr>
        <w:t xml:space="preserve">Đề bài: </w:t>
      </w:r>
      <w:r>
        <w:rPr>
          <w:i/>
        </w:rPr>
        <w:t>Anh/chị hãy trình bày loại hình nghiên cứu dự báo? Anh/chị hãy lấy và phân tích một ví dụ cụ thể cho loại hình nghiên cứu nêu trên.</w:t>
      </w:r>
    </w:p>
    <w:p w14:paraId="6D787DAE" w14:textId="77777777" w:rsidR="00485BC9" w:rsidRDefault="00000000">
      <w:pPr>
        <w:spacing w:before="100" w:after="40"/>
      </w:pPr>
      <w:r>
        <w:rPr>
          <w:b/>
        </w:rPr>
        <w:t>I. KHÁI NIỆM VÀ PHÂN LOẠI NGHIÊN CỨU DỰ BÁO</w:t>
      </w:r>
    </w:p>
    <w:p w14:paraId="427A66C2" w14:textId="77777777" w:rsidR="00485BC9" w:rsidRDefault="00000000">
      <w:pPr>
        <w:spacing w:after="60"/>
      </w:pPr>
      <w:r>
        <w:t>Nghiên cứu dự báo là loại hình nghiên cứu khoa học nhằm xác định xu hướng phát triển và dự đoán những trạng thái, khả năng có thể xảy ra trong tương lai của sự vật, hiện tượng dựa trên việc phân tích chuỗi dữ liệu quá khứ và hiện tại.</w:t>
      </w:r>
    </w:p>
    <w:p w14:paraId="6CC505B4" w14:textId="77777777" w:rsidR="00485BC9" w:rsidRDefault="00000000">
      <w:pPr>
        <w:spacing w:after="60"/>
        <w:ind w:left="288"/>
      </w:pPr>
      <w:r>
        <w:t xml:space="preserve">• </w:t>
      </w:r>
      <w:r>
        <w:rPr>
          <w:b/>
        </w:rPr>
        <w:t>Phân loại theo thời gian:</w:t>
      </w:r>
      <w:r>
        <w:t xml:space="preserve"> Dự báo ngắn hạn (dưới 1 năm), trung hạn (1–5 năm) và dài hạn (trên 5 năm).</w:t>
      </w:r>
    </w:p>
    <w:p w14:paraId="5D78B370" w14:textId="77777777" w:rsidR="00485BC9" w:rsidRDefault="00000000">
      <w:pPr>
        <w:spacing w:after="60"/>
        <w:ind w:left="288"/>
      </w:pPr>
      <w:r>
        <w:t xml:space="preserve">• </w:t>
      </w:r>
      <w:r>
        <w:rPr>
          <w:b/>
        </w:rPr>
        <w:t>Lĩnh vực áp dụng:</w:t>
      </w:r>
      <w:r>
        <w:t xml:space="preserve"> Kinh tế - xã hội, khí tượng thủy văn, năng lượng, công nghệ và thị trường lao động.</w:t>
      </w:r>
    </w:p>
    <w:p w14:paraId="7A88C300" w14:textId="77777777" w:rsidR="00485BC9" w:rsidRDefault="00000000">
      <w:pPr>
        <w:spacing w:before="100" w:after="40"/>
      </w:pPr>
      <w:r>
        <w:rPr>
          <w:b/>
        </w:rPr>
        <w:t>II. VÍ DỤ VÀ PHÂN TÍCH: DỰ BÁO NHU CẦU TIÊU THỤ ĐIỆN NĂNG</w:t>
      </w:r>
    </w:p>
    <w:p w14:paraId="6BADC5BE" w14:textId="77777777" w:rsidR="00485BC9" w:rsidRDefault="00000000">
      <w:pPr>
        <w:spacing w:before="100" w:after="40"/>
      </w:pPr>
      <w:r>
        <w:rPr>
          <w:b/>
        </w:rPr>
        <w:t>1. Dữ liệu đầu vào: Thu thập số liệu điện năng tiêu thụ lịch sử, tốc độ tăng trưởng kinh tế (GDP), gia tăng dân số, tỷ lệ đô thị hóa và quy luật biến đổi thời tiết cực đoan.</w:t>
      </w:r>
    </w:p>
    <w:p w14:paraId="0487F5D9" w14:textId="77777777" w:rsidR="00485BC9" w:rsidRDefault="00000000">
      <w:pPr>
        <w:spacing w:before="100" w:after="40"/>
      </w:pPr>
      <w:r>
        <w:rPr>
          <w:b/>
        </w:rPr>
        <w:t>2. Xây dựng mô hình: Áp dụng các thuật toán dự báo chuỗi thời gian để phân tích quy luật tiêu thụ, xác định tốc độ tăng trưởng nhu cầu điện năng trong giai đoạn 5–10 năm tới.</w:t>
      </w:r>
    </w:p>
    <w:p w14:paraId="6EEF47FE" w14:textId="77777777" w:rsidR="00485BC9" w:rsidRDefault="00000000">
      <w:pPr>
        <w:spacing w:before="100" w:after="40"/>
      </w:pPr>
      <w:r>
        <w:rPr>
          <w:b/>
        </w:rPr>
        <w:t>3. Ứng dụng thực tiễn: Kết quả dự báo là căn cứ khoa học để Tập đoàn Điện lực (EVN) và cơ quan quản lý chủ động lập kế hoạch đầu tư nguồn điện mới, nâng cấp hệ thống truyền tải, điều tiết cung ứng và tránh khủng hoảng thiếu điện vào các mùa nắng nóng cao điểm.</w:t>
      </w:r>
    </w:p>
    <w:p w14:paraId="6CA9C405" w14:textId="77777777" w:rsidR="00485BC9" w:rsidRDefault="00000000">
      <w:pPr>
        <w:spacing w:before="100" w:after="40"/>
      </w:pPr>
      <w:r>
        <w:rPr>
          <w:b/>
        </w:rPr>
        <w:t>III. Ý NGHĨA VÀ ĐẶC ĐIỂM</w:t>
      </w:r>
    </w:p>
    <w:p w14:paraId="47D1F19F" w14:textId="77777777" w:rsidR="00485BC9" w:rsidRDefault="00000000">
      <w:pPr>
        <w:spacing w:after="60"/>
      </w:pPr>
      <w:r>
        <w:t>Dự báo khoa học giúp giảm thiểu rủi ro và hỗ trợ công tác hoạch định chiến lược. Tuy nhiên, kết quả luôn có độ bất định nhất định và cần được cập nhật thường xuyên khi có những biến cố vĩ mô bất ngờ.</w:t>
      </w:r>
    </w:p>
    <w:p w14:paraId="5C2F39B3" w14:textId="77777777" w:rsidR="00485BC9" w:rsidRDefault="00000000">
      <w:r>
        <w:br w:type="page"/>
      </w:r>
    </w:p>
    <w:p w14:paraId="1AC5792C" w14:textId="77777777" w:rsidR="00485BC9" w:rsidRDefault="00000000">
      <w:pPr>
        <w:spacing w:before="80" w:after="40"/>
      </w:pPr>
      <w:r>
        <w:rPr>
          <w:b/>
          <w:color w:val="003366"/>
          <w:sz w:val="27"/>
        </w:rPr>
        <w:lastRenderedPageBreak/>
        <w:t>CÂU 6 — NHÓM 6</w:t>
      </w:r>
    </w:p>
    <w:p w14:paraId="24C64B1A" w14:textId="77777777" w:rsidR="00485BC9" w:rsidRDefault="00000000">
      <w:pPr>
        <w:spacing w:after="120"/>
      </w:pPr>
      <w:r>
        <w:rPr>
          <w:b/>
        </w:rPr>
        <w:t xml:space="preserve">Thành viên: </w:t>
      </w:r>
      <w:r>
        <w:rPr>
          <w:i/>
        </w:rPr>
        <w:t>Nguyễn Vũ Nguyên Giáp (Trưởng nhóm), Trịnh Huy Hiệp, Lê Văn Đại</w:t>
      </w:r>
    </w:p>
    <w:p w14:paraId="663BEE2C" w14:textId="77777777" w:rsidR="00485BC9" w:rsidRDefault="00000000">
      <w:pPr>
        <w:spacing w:after="60"/>
      </w:pPr>
      <w:r>
        <w:rPr>
          <w:b/>
        </w:rPr>
        <w:t xml:space="preserve">Đề bài: </w:t>
      </w:r>
      <w:r>
        <w:rPr>
          <w:i/>
        </w:rPr>
        <w:t>Anh/chị hãy trình bày thế nào là nghiên cứu ứng dụng? Anh/chị hãy trình bày mức độ nói chung kết quả cần phải có đối với đề tài nghiên cứu ứng dụng ở các cấp: Cơ sở, Bộ, Tỉnh, Nhà nước? Anh/chị hãy lấy và phân tích một ví dụ cụ thể.</w:t>
      </w:r>
    </w:p>
    <w:p w14:paraId="242D0400" w14:textId="77777777" w:rsidR="00485BC9" w:rsidRDefault="00000000">
      <w:pPr>
        <w:spacing w:before="100" w:after="40"/>
      </w:pPr>
      <w:r>
        <w:rPr>
          <w:b/>
        </w:rPr>
        <w:t>1. Khái niệm nghiên cứu ứng dụng</w:t>
      </w:r>
    </w:p>
    <w:p w14:paraId="6DFF2AB2" w14:textId="77777777" w:rsidR="00485BC9" w:rsidRDefault="00000000">
      <w:pPr>
        <w:spacing w:after="60"/>
      </w:pPr>
      <w:r>
        <w:t>Nghiên cứu ứng dụng là loại hình nghiên cứu vận dụng các thành tựu, nguyên lý và tri thức từ nghiên cứu cơ bản để giải quyết các vấn đề thực tiễn cụ thể, tạo ra quy trình công nghệ, phương pháp quản lý hoặc sản phẩm mới. Mục tiêu cốt lõi là chuyển hóa tri thức khoa học thành lực lượng sản xuất trực tiếp phục vụ đời sống.</w:t>
      </w:r>
    </w:p>
    <w:p w14:paraId="7115DF6E" w14:textId="77777777" w:rsidR="00485BC9" w:rsidRDefault="00000000">
      <w:pPr>
        <w:spacing w:before="100" w:after="40"/>
      </w:pPr>
      <w:r>
        <w:rPr>
          <w:b/>
        </w:rPr>
        <w:t>2. Mức độ kết quả cần có theo cấp quản lý</w:t>
      </w:r>
    </w:p>
    <w:p w14:paraId="6F296709" w14:textId="77777777" w:rsidR="00485BC9" w:rsidRDefault="00000000">
      <w:pPr>
        <w:spacing w:after="60"/>
        <w:ind w:left="288"/>
      </w:pPr>
      <w:r>
        <w:t xml:space="preserve">• </w:t>
      </w:r>
      <w:r>
        <w:rPr>
          <w:b/>
        </w:rPr>
        <w:t>Cấp Cơ sở:</w:t>
      </w:r>
      <w:r>
        <w:t xml:space="preserve"> Giải quyết vấn đề kỹ thuật hoặc nghiệp vụ cụ thể trong phạm vi nội bộ của một trường học, bệnh viện hoặc doanh nghiệp.</w:t>
      </w:r>
    </w:p>
    <w:p w14:paraId="2262A9A6" w14:textId="77777777" w:rsidR="00485BC9" w:rsidRDefault="00000000">
      <w:pPr>
        <w:spacing w:after="60"/>
        <w:ind w:left="288"/>
      </w:pPr>
      <w:r>
        <w:t xml:space="preserve">• </w:t>
      </w:r>
      <w:r>
        <w:rPr>
          <w:b/>
        </w:rPr>
        <w:t>Cấp Tỉnh:</w:t>
      </w:r>
      <w:r>
        <w:t xml:space="preserve"> Tạo ra quy trình công nghệ, mô hình hoàn thiện giải quyết bài toán phát triển kinh tế - xã hội đặc thù của địa phương, có khả năng nhân rộng trong tỉnh.</w:t>
      </w:r>
    </w:p>
    <w:p w14:paraId="3E131601" w14:textId="77777777" w:rsidR="00485BC9" w:rsidRDefault="00000000">
      <w:pPr>
        <w:spacing w:after="60"/>
        <w:ind w:left="288"/>
      </w:pPr>
      <w:r>
        <w:t xml:space="preserve">• </w:t>
      </w:r>
      <w:r>
        <w:rPr>
          <w:b/>
        </w:rPr>
        <w:t>Cấp Bộ:</w:t>
      </w:r>
      <w:r>
        <w:t xml:space="preserve"> Xây dựng giải pháp kỹ thuật, tiêu chuẩn quản lý then chốt áp dụng rộng rãi trong toàn ngành thuộc Bộ phụ trách.</w:t>
      </w:r>
    </w:p>
    <w:p w14:paraId="7D3FEFE3" w14:textId="77777777" w:rsidR="00485BC9" w:rsidRDefault="00000000">
      <w:pPr>
        <w:spacing w:after="60"/>
        <w:ind w:left="288"/>
      </w:pPr>
      <w:r>
        <w:t xml:space="preserve">• </w:t>
      </w:r>
      <w:r>
        <w:rPr>
          <w:b/>
        </w:rPr>
        <w:t>Cấp Nhà nước:</w:t>
      </w:r>
      <w:r>
        <w:t xml:space="preserve"> Tạo ra công nghệ, sản phẩm tiên phong cấp quốc gia, giải quyết bài toán trọng điểm phát triển đất nước và tiệm cận trình độ khu vực/quốc tế.</w:t>
      </w:r>
    </w:p>
    <w:p w14:paraId="18E2DB44" w14:textId="77777777" w:rsidR="00485BC9" w:rsidRDefault="00000000">
      <w:pPr>
        <w:spacing w:before="100" w:after="40"/>
      </w:pPr>
      <w:r>
        <w:rPr>
          <w:b/>
        </w:rPr>
        <w:t>3. Ví dụ thực tế và phân tích</w:t>
      </w:r>
    </w:p>
    <w:p w14:paraId="520286A9" w14:textId="77777777" w:rsidR="00485BC9" w:rsidRDefault="00000000">
      <w:pPr>
        <w:spacing w:after="60"/>
      </w:pPr>
      <w:r>
        <w:rPr>
          <w:b/>
        </w:rPr>
        <w:t>Đề tài:</w:t>
      </w:r>
      <w:r>
        <w:t xml:space="preserve"> "Nghiên cứu ứng dụng công nghệ nhận dạng khuôn mặt trong hệ thống điểm danh tự động cho sinh viên".</w:t>
      </w:r>
    </w:p>
    <w:p w14:paraId="45F4DBC2" w14:textId="77777777" w:rsidR="00485BC9" w:rsidRDefault="00000000">
      <w:pPr>
        <w:spacing w:after="60"/>
        <w:ind w:left="288"/>
      </w:pPr>
      <w:r>
        <w:t xml:space="preserve">• </w:t>
      </w:r>
      <w:r>
        <w:rPr>
          <w:b/>
        </w:rPr>
        <w:t>Phân tích:</w:t>
      </w:r>
    </w:p>
    <w:p w14:paraId="5D9F7D90" w14:textId="77777777" w:rsidR="00485BC9" w:rsidRDefault="00000000">
      <w:pPr>
        <w:spacing w:after="60"/>
        <w:ind w:left="288"/>
      </w:pPr>
      <w:r>
        <w:t>- Trong quản lý đào tạo, điểm danh thủ công thường tốn thời gian và dễ nhầm lẫn. Đề tài vận dụng tri thức khoa học sẵn có về trí tuệ nhân tạo và xử lý ảnh để thiết kế hệ thống nhận diện sinh viên qua camera lớp học.</w:t>
      </w:r>
    </w:p>
    <w:p w14:paraId="4AA0E038" w14:textId="77777777" w:rsidR="00485BC9" w:rsidRDefault="00000000">
      <w:pPr>
        <w:spacing w:after="60"/>
        <w:ind w:left="288"/>
      </w:pPr>
      <w:r>
        <w:t>- Đề tài tạo ra một sản phẩm công nghệ cụ thể giúp tự động hóa quá trình điểm danh, lưu trữ dữ liệu thời gian thực và hỗ trợ giảng viên quản lý. Với phạm vi thử nghiệm và triển khai trong nội bộ nhà trường, đề tài đạt đầy đủ yêu cầu của một nghiên cứu ứng dụng cấp Cơ sở.</w:t>
      </w:r>
    </w:p>
    <w:p w14:paraId="18C69532" w14:textId="77777777" w:rsidR="00485BC9" w:rsidRDefault="00000000">
      <w:r>
        <w:br w:type="page"/>
      </w:r>
    </w:p>
    <w:p w14:paraId="15565245" w14:textId="77777777" w:rsidR="00485BC9" w:rsidRDefault="00000000">
      <w:pPr>
        <w:spacing w:before="80" w:after="40"/>
      </w:pPr>
      <w:r>
        <w:rPr>
          <w:b/>
          <w:color w:val="003366"/>
          <w:sz w:val="27"/>
        </w:rPr>
        <w:lastRenderedPageBreak/>
        <w:t>CÂU 7 — NHÓM 7</w:t>
      </w:r>
    </w:p>
    <w:p w14:paraId="2B9ECFE6" w14:textId="77777777" w:rsidR="00485BC9" w:rsidRDefault="00000000">
      <w:pPr>
        <w:spacing w:after="120"/>
      </w:pPr>
      <w:r>
        <w:rPr>
          <w:b/>
        </w:rPr>
        <w:t xml:space="preserve">Thành viên: </w:t>
      </w:r>
      <w:r>
        <w:rPr>
          <w:i/>
        </w:rPr>
        <w:t>Cẩm Đỗ Nhật Minh, Phạm Đức Hùng, Trịnh Phương Linh</w:t>
      </w:r>
    </w:p>
    <w:p w14:paraId="069A7231" w14:textId="77777777" w:rsidR="00485BC9" w:rsidRDefault="00000000">
      <w:pPr>
        <w:spacing w:after="60"/>
      </w:pPr>
      <w:r>
        <w:rPr>
          <w:b/>
        </w:rPr>
        <w:t xml:space="preserve">Đề bài: </w:t>
      </w:r>
      <w:r>
        <w:rPr>
          <w:i/>
        </w:rPr>
        <w:t>Anh/chị hãy trình bày về nhóm các phương pháp nghiên cứu thực tiễn? Anh/chị hãy lấy và phân tích ví dụ cụ thể để minh họa các phương pháp nêu trên.</w:t>
      </w:r>
    </w:p>
    <w:p w14:paraId="6E1B67C9" w14:textId="77777777" w:rsidR="00485BC9" w:rsidRDefault="00000000">
      <w:pPr>
        <w:spacing w:before="100" w:after="40"/>
      </w:pPr>
      <w:r>
        <w:rPr>
          <w:b/>
        </w:rPr>
        <w:t>1. Định nghĩa nhóm phương pháp nghiên cứu thực tiễn</w:t>
      </w:r>
    </w:p>
    <w:p w14:paraId="2C698DBF" w14:textId="77777777" w:rsidR="00485BC9" w:rsidRDefault="00000000">
      <w:pPr>
        <w:spacing w:after="60"/>
      </w:pPr>
      <w:r>
        <w:t>Nhóm phương pháp nghiên cứu thực tiễn là hệ thống các cách thức người nghiên cứu trực tiếp tác động hoặc tiếp cận đối tượng trong môi trường thực tế nhằm thu thập dữ liệu, sự kiện xác thực để xây dựng cơ sở thực tiễn và kiểm chứng các giả thuyết khoa học. Các phương pháp tiêu biểu gồm: Quan sát, Khảo sát/Điều tra, Phỏng vấn và Thực nghiệm.</w:t>
      </w:r>
    </w:p>
    <w:p w14:paraId="686F9873" w14:textId="77777777" w:rsidR="00485BC9" w:rsidRDefault="00000000">
      <w:pPr>
        <w:spacing w:before="100" w:after="40"/>
      </w:pPr>
      <w:r>
        <w:rPr>
          <w:b/>
        </w:rPr>
        <w:t>2. Ví dụ minh họa các phương pháp</w:t>
      </w:r>
    </w:p>
    <w:p w14:paraId="1C38593C" w14:textId="77777777" w:rsidR="00485BC9" w:rsidRDefault="00000000">
      <w:pPr>
        <w:spacing w:after="60"/>
        <w:ind w:left="288"/>
      </w:pPr>
      <w:r>
        <w:t xml:space="preserve">• </w:t>
      </w:r>
      <w:r>
        <w:rPr>
          <w:b/>
        </w:rPr>
        <w:t>Khảo sát:</w:t>
      </w:r>
      <w:r>
        <w:t xml:space="preserve"> Phát phiếu điều tra cho 500 sinh viên nhằm thống kê thị phần các hệ điều hành di động đang được sử dụng.</w:t>
      </w:r>
    </w:p>
    <w:p w14:paraId="38C40407" w14:textId="77777777" w:rsidR="00485BC9" w:rsidRDefault="00000000">
      <w:pPr>
        <w:spacing w:after="60"/>
        <w:ind w:left="288"/>
      </w:pPr>
      <w:r>
        <w:t xml:space="preserve">• </w:t>
      </w:r>
      <w:r>
        <w:rPr>
          <w:b/>
        </w:rPr>
        <w:t>Phỏng vấn:</w:t>
      </w:r>
      <w:r>
        <w:t xml:space="preserve"> Trực tiếp trao đổi chuyên sâu với 3 chuyên gia công nghệ để lắng nghe phân tích về ưu/nhược điểm của kiến trúc phần cứng máy tính.</w:t>
      </w:r>
    </w:p>
    <w:p w14:paraId="52DB40FB" w14:textId="77777777" w:rsidR="00485BC9" w:rsidRDefault="00000000">
      <w:pPr>
        <w:spacing w:after="60"/>
        <w:ind w:left="288"/>
      </w:pPr>
      <w:r>
        <w:t xml:space="preserve">• </w:t>
      </w:r>
      <w:r>
        <w:rPr>
          <w:b/>
        </w:rPr>
        <w:t>Quan sát:</w:t>
      </w:r>
      <w:r>
        <w:t xml:space="preserve"> Theo dõi trực tiếp quá trình lập trình viên thao tác để ghi chép các lỗi cú pháp và tư duy thường gặp khi viết mã nguồn C++.</w:t>
      </w:r>
    </w:p>
    <w:p w14:paraId="4058BF1D" w14:textId="77777777" w:rsidR="00485BC9" w:rsidRDefault="00000000">
      <w:pPr>
        <w:spacing w:after="60"/>
        <w:ind w:left="288"/>
      </w:pPr>
      <w:r>
        <w:t xml:space="preserve">• </w:t>
      </w:r>
      <w:r>
        <w:rPr>
          <w:b/>
        </w:rPr>
        <w:t>Thực nghiệm:</w:t>
      </w:r>
      <w:r>
        <w:t xml:space="preserve"> Chia lớp học thành 2 nhóm: nhóm A học lý thuyết thuật toán trên bảng, nhóm B học kết hợp thực hành trực tiếp trên máy; sau 1 tháng tiến hành kiểm tra đánh giá mức độ tiếp thu.</w:t>
      </w:r>
    </w:p>
    <w:p w14:paraId="27A8A4E3" w14:textId="77777777" w:rsidR="00485BC9" w:rsidRDefault="00000000">
      <w:pPr>
        <w:spacing w:before="100" w:after="40"/>
      </w:pPr>
      <w:r>
        <w:rPr>
          <w:b/>
        </w:rPr>
        <w:t>3. Phân tích cách áp dụng từng phương pháp</w:t>
      </w:r>
    </w:p>
    <w:p w14:paraId="0BCA5AC8" w14:textId="77777777" w:rsidR="00485BC9" w:rsidRDefault="00000000">
      <w:pPr>
        <w:spacing w:after="60"/>
        <w:ind w:left="288"/>
      </w:pPr>
      <w:r>
        <w:t xml:space="preserve">• </w:t>
      </w:r>
      <w:r>
        <w:rPr>
          <w:b/>
        </w:rPr>
        <w:t>Khảo sát:</w:t>
      </w:r>
      <w:r>
        <w:t xml:space="preserve"> Phù hợp khi cần thu thập dữ liệu định lượng trên mẫu số lượng lớn trong thời gian ngắn để phân tích thống kê.</w:t>
      </w:r>
    </w:p>
    <w:p w14:paraId="6D09549D" w14:textId="77777777" w:rsidR="00485BC9" w:rsidRDefault="00000000">
      <w:pPr>
        <w:spacing w:after="60"/>
        <w:ind w:left="288"/>
      </w:pPr>
      <w:r>
        <w:t xml:space="preserve">• </w:t>
      </w:r>
      <w:r>
        <w:rPr>
          <w:b/>
        </w:rPr>
        <w:t>Phỏng vấn:</w:t>
      </w:r>
      <w:r>
        <w:t xml:space="preserve"> Áp dụng khi cần khai thác thông tin chiều sâu, kinh nghiệm thực tiễn và ý kiến chuyên môn từ đối tượng nghiên cứu.</w:t>
      </w:r>
    </w:p>
    <w:p w14:paraId="1A000073" w14:textId="77777777" w:rsidR="00485BC9" w:rsidRDefault="00000000">
      <w:pPr>
        <w:spacing w:after="60"/>
        <w:ind w:left="288"/>
      </w:pPr>
      <w:r>
        <w:t xml:space="preserve">• </w:t>
      </w:r>
      <w:r>
        <w:rPr>
          <w:b/>
        </w:rPr>
        <w:t>Quan sát:</w:t>
      </w:r>
      <w:r>
        <w:t xml:space="preserve"> Giúp ghi nhận hành vi tự nhiên, khách quan của đối tượng trong hoàn cảnh thực tế, hạn chế sai lệch do người trả lời chủ quan.</w:t>
      </w:r>
    </w:p>
    <w:p w14:paraId="0D1E0789" w14:textId="77777777" w:rsidR="00485BC9" w:rsidRDefault="00000000">
      <w:pPr>
        <w:spacing w:after="60"/>
        <w:ind w:left="288"/>
      </w:pPr>
      <w:r>
        <w:t xml:space="preserve">• </w:t>
      </w:r>
      <w:r>
        <w:rPr>
          <w:b/>
        </w:rPr>
        <w:t>Thực nghiệm:</w:t>
      </w:r>
      <w:r>
        <w:t xml:space="preserve"> Cho phép chủ động kiểm soát và thay đổi các yếu tố tác động để chứng minh mối quan hệ nhân quả một cách khoa học.</w:t>
      </w:r>
    </w:p>
    <w:p w14:paraId="5413B862" w14:textId="77777777" w:rsidR="00485BC9" w:rsidRDefault="00000000">
      <w:r>
        <w:br w:type="page"/>
      </w:r>
    </w:p>
    <w:p w14:paraId="1395687D" w14:textId="77777777" w:rsidR="00485BC9" w:rsidRDefault="00000000">
      <w:pPr>
        <w:spacing w:before="80" w:after="40"/>
      </w:pPr>
      <w:r>
        <w:rPr>
          <w:b/>
          <w:color w:val="003366"/>
          <w:sz w:val="27"/>
        </w:rPr>
        <w:lastRenderedPageBreak/>
        <w:t>CÂU 8 — NHÓM 8</w:t>
      </w:r>
    </w:p>
    <w:p w14:paraId="65D63190" w14:textId="77777777" w:rsidR="00485BC9" w:rsidRDefault="00000000">
      <w:pPr>
        <w:spacing w:after="120"/>
      </w:pPr>
      <w:r>
        <w:rPr>
          <w:b/>
        </w:rPr>
        <w:t xml:space="preserve">Thành viên: </w:t>
      </w:r>
      <w:r>
        <w:rPr>
          <w:i/>
        </w:rPr>
        <w:t>Phạm Thị Tâm, Dương Hạ Tường Anh, Hà Quỳnh Châu, Tào Thị Thùy</w:t>
      </w:r>
    </w:p>
    <w:p w14:paraId="65385D51" w14:textId="77777777" w:rsidR="00485BC9" w:rsidRDefault="00000000">
      <w:pPr>
        <w:spacing w:after="60"/>
      </w:pPr>
      <w:r>
        <w:rPr>
          <w:b/>
        </w:rPr>
        <w:t xml:space="preserve">Đề bài: </w:t>
      </w:r>
      <w:r>
        <w:rPr>
          <w:i/>
        </w:rPr>
        <w:t>Anh/chị hãy trình bày về nhóm các phương pháp nghiên cứu lý thuyết? Anh/chị hãy lấy và phân tích ví dụ cụ thể để minh họa các phương pháp nêu trên.</w:t>
      </w:r>
    </w:p>
    <w:p w14:paraId="3E60DDDE" w14:textId="77777777" w:rsidR="00485BC9" w:rsidRDefault="00000000">
      <w:pPr>
        <w:spacing w:before="100" w:after="40"/>
      </w:pPr>
      <w:r>
        <w:rPr>
          <w:b/>
        </w:rPr>
        <w:t>1. Khái niệm và các phương pháp nghiên cứu lý thuyết</w:t>
      </w:r>
    </w:p>
    <w:p w14:paraId="252C67A4" w14:textId="77777777" w:rsidR="00485BC9" w:rsidRDefault="00000000">
      <w:pPr>
        <w:spacing w:after="60"/>
      </w:pPr>
      <w:r>
        <w:t>Phương pháp nghiên cứu lý thuyết là tập hợp các cách thức thu thập, phân tích, tổng hợp và xử lý các thông tin, tài liệu khoa học sẵn có nhằm xây dựng cơ sở lý luận và định hướng giả thuyết cho đề tài nghiên cứu.</w:t>
      </w:r>
    </w:p>
    <w:p w14:paraId="3390B7D3" w14:textId="77777777" w:rsidR="00485BC9" w:rsidRDefault="00000000">
      <w:pPr>
        <w:spacing w:after="60"/>
      </w:pPr>
      <w:r>
        <w:rPr>
          <w:b/>
        </w:rPr>
        <w:t>Các phương pháp chủ yếu gồm:</w:t>
      </w:r>
    </w:p>
    <w:p w14:paraId="51E8EACD" w14:textId="77777777" w:rsidR="00485BC9" w:rsidRDefault="00000000">
      <w:pPr>
        <w:spacing w:after="60"/>
        <w:ind w:left="288"/>
      </w:pPr>
      <w:r>
        <w:t xml:space="preserve">• </w:t>
      </w:r>
      <w:r>
        <w:rPr>
          <w:b/>
        </w:rPr>
        <w:t>Phân tích và tổng hợp:</w:t>
      </w:r>
      <w:r>
        <w:t xml:space="preserve"> Phân tích là phân chia đối tượng/tài liệu thành các bộ phận nhỏ để nghiên cứu sâu; tổng hợp là liên kết các kết quả phân tích để rút ra kết luận khái quát toàn diện.</w:t>
      </w:r>
    </w:p>
    <w:p w14:paraId="6F848972" w14:textId="77777777" w:rsidR="00485BC9" w:rsidRDefault="00000000">
      <w:pPr>
        <w:spacing w:after="60"/>
        <w:ind w:left="288"/>
      </w:pPr>
      <w:r>
        <w:t xml:space="preserve">• </w:t>
      </w:r>
      <w:r>
        <w:rPr>
          <w:b/>
        </w:rPr>
        <w:t>Phân loại và hệ thống hóa:</w:t>
      </w:r>
      <w:r>
        <w:t xml:space="preserve"> Phân loại là sắp xếp tài liệu/sự vật thành từng nhóm theo tiêu chí nhất định; hệ thống hóa là liên kết các nhóm tri thức thành một cấu trúc logic chặt chẽ.</w:t>
      </w:r>
    </w:p>
    <w:p w14:paraId="4A99C57C" w14:textId="77777777" w:rsidR="00485BC9" w:rsidRDefault="00000000">
      <w:pPr>
        <w:spacing w:after="60"/>
        <w:ind w:left="288"/>
      </w:pPr>
      <w:r>
        <w:t xml:space="preserve">• </w:t>
      </w:r>
      <w:r>
        <w:rPr>
          <w:b/>
        </w:rPr>
        <w:t>Mô hình hóa:</w:t>
      </w:r>
      <w:r>
        <w:t xml:space="preserve"> Xây dựng mô hình đại diện cho đối tượng nghiên cứu nhằm mô phỏng, phân tích cấu trúc và mối quan hệ bản chất.</w:t>
      </w:r>
    </w:p>
    <w:p w14:paraId="083A159E" w14:textId="77777777" w:rsidR="00485BC9" w:rsidRDefault="00000000">
      <w:pPr>
        <w:spacing w:after="60"/>
        <w:ind w:left="288"/>
      </w:pPr>
      <w:r>
        <w:t xml:space="preserve">• </w:t>
      </w:r>
      <w:r>
        <w:rPr>
          <w:b/>
        </w:rPr>
        <w:t>Giả thuyết:</w:t>
      </w:r>
      <w:r>
        <w:t xml:space="preserve"> Đưa ra nhận định hoặc phỏng đoán khoa học có căn cứ ban đầu để định hướng nghiên cứu và kiểm chứng sau đó.</w:t>
      </w:r>
    </w:p>
    <w:p w14:paraId="375C13A2" w14:textId="77777777" w:rsidR="00485BC9" w:rsidRDefault="00000000">
      <w:pPr>
        <w:spacing w:after="60"/>
        <w:ind w:left="288"/>
      </w:pPr>
      <w:r>
        <w:t xml:space="preserve">• </w:t>
      </w:r>
      <w:r>
        <w:rPr>
          <w:b/>
        </w:rPr>
        <w:t>Lịch sử:</w:t>
      </w:r>
      <w:r>
        <w:t xml:space="preserve"> Nghiên cứu quá trình phát sinh, phát triển và biến đổi của đối tượng theo dòng thời gian để tìm ra quy luật vận động.</w:t>
      </w:r>
    </w:p>
    <w:p w14:paraId="626A0165" w14:textId="77777777" w:rsidR="00485BC9" w:rsidRDefault="00000000">
      <w:pPr>
        <w:spacing w:before="100" w:after="40"/>
      </w:pPr>
      <w:r>
        <w:rPr>
          <w:b/>
        </w:rPr>
        <w:t>2. Ví dụ và phân tích qua đề tài: Nghiên cứu tác động của việc sử dụng điện thoại đến học tập của sinh viên</w:t>
      </w:r>
    </w:p>
    <w:p w14:paraId="17C46DD7" w14:textId="77777777" w:rsidR="00485BC9" w:rsidRDefault="00000000">
      <w:pPr>
        <w:spacing w:after="60"/>
        <w:ind w:left="288"/>
      </w:pPr>
      <w:r>
        <w:t xml:space="preserve">• </w:t>
      </w:r>
      <w:r>
        <w:rPr>
          <w:b/>
        </w:rPr>
        <w:t>Phân tích – tổng hợp:</w:t>
      </w:r>
      <w:r>
        <w:t xml:space="preserve"> Phân tích thời gian, mục đích dùng điện thoại; tổng hợp lại để đánh giá ảnh hưởng chung đến điểm số.</w:t>
      </w:r>
    </w:p>
    <w:p w14:paraId="65B68507" w14:textId="77777777" w:rsidR="00485BC9" w:rsidRDefault="00000000">
      <w:pPr>
        <w:spacing w:after="60"/>
        <w:ind w:left="288"/>
      </w:pPr>
      <w:r>
        <w:t xml:space="preserve">• </w:t>
      </w:r>
      <w:r>
        <w:rPr>
          <w:b/>
        </w:rPr>
        <w:t>Phân loại – hệ thống hóa:</w:t>
      </w:r>
      <w:r>
        <w:t xml:space="preserve"> Phân chia sinh viên thành 3 nhóm (dùng ít, trung bình, nhiều) để so sánh đối chiếu có hệ thống.</w:t>
      </w:r>
    </w:p>
    <w:p w14:paraId="261A5907" w14:textId="77777777" w:rsidR="00485BC9" w:rsidRDefault="00000000">
      <w:pPr>
        <w:spacing w:after="60"/>
        <w:ind w:left="288"/>
      </w:pPr>
      <w:r>
        <w:t xml:space="preserve">• </w:t>
      </w:r>
      <w:r>
        <w:rPr>
          <w:b/>
        </w:rPr>
        <w:t>Mô hình hóa:</w:t>
      </w:r>
      <w:r>
        <w:t xml:space="preserve"> Thiết lập mô hình: Dùng điện thoại nhiều → Phân tán tập trung → Suy giảm kết quả học tập.</w:t>
      </w:r>
    </w:p>
    <w:p w14:paraId="5BD62234" w14:textId="77777777" w:rsidR="00485BC9" w:rsidRDefault="00000000">
      <w:pPr>
        <w:spacing w:after="60"/>
        <w:ind w:left="288"/>
      </w:pPr>
      <w:r>
        <w:t xml:space="preserve">• </w:t>
      </w:r>
      <w:r>
        <w:rPr>
          <w:b/>
        </w:rPr>
        <w:t>Giả thuyết:</w:t>
      </w:r>
      <w:r>
        <w:t xml:space="preserve"> Đặt giả thuyết: "Sinh viên giảm 50% thời gian dùng điện thoại trong giờ học sẽ tăng ít nhất 10% điểm thi cuối kỳ".</w:t>
      </w:r>
    </w:p>
    <w:p w14:paraId="40EB1BBA" w14:textId="77777777" w:rsidR="00485BC9" w:rsidRDefault="00000000">
      <w:pPr>
        <w:spacing w:after="60"/>
        <w:ind w:left="288"/>
      </w:pPr>
      <w:r>
        <w:t xml:space="preserve">• </w:t>
      </w:r>
      <w:r>
        <w:rPr>
          <w:b/>
        </w:rPr>
        <w:t>Lịch sử:</w:t>
      </w:r>
      <w:r>
        <w:t xml:space="preserve"> Khảo cứu sự biến đổi thói quen dùng thiết bị thông minh của sinh viên qua từng thế hệ khóa học.</w:t>
      </w:r>
    </w:p>
    <w:p w14:paraId="16938B8F" w14:textId="77777777" w:rsidR="00485BC9" w:rsidRDefault="00000000">
      <w:r>
        <w:br w:type="page"/>
      </w:r>
    </w:p>
    <w:p w14:paraId="355DB063" w14:textId="77777777" w:rsidR="00485BC9" w:rsidRDefault="00000000">
      <w:pPr>
        <w:spacing w:before="80" w:after="40"/>
      </w:pPr>
      <w:r>
        <w:rPr>
          <w:b/>
          <w:color w:val="003366"/>
          <w:sz w:val="27"/>
        </w:rPr>
        <w:lastRenderedPageBreak/>
        <w:t>CÂU 9 — NHÓM 9</w:t>
      </w:r>
    </w:p>
    <w:p w14:paraId="66448BB9" w14:textId="77777777" w:rsidR="00485BC9" w:rsidRDefault="00000000">
      <w:pPr>
        <w:spacing w:after="120"/>
      </w:pPr>
      <w:r>
        <w:rPr>
          <w:b/>
        </w:rPr>
        <w:t xml:space="preserve">Thành viên: </w:t>
      </w:r>
      <w:r>
        <w:rPr>
          <w:i/>
        </w:rPr>
        <w:t>Bùi Khắc Nam, Trần Mạnh Toàn, Nguyễn Công Đức (theo danh sách phân công lớp)</w:t>
      </w:r>
    </w:p>
    <w:p w14:paraId="6EB1162A" w14:textId="77777777" w:rsidR="00485BC9" w:rsidRDefault="00000000">
      <w:pPr>
        <w:spacing w:after="60"/>
      </w:pPr>
      <w:r>
        <w:rPr>
          <w:b/>
        </w:rPr>
        <w:t xml:space="preserve">Đề bài: </w:t>
      </w:r>
      <w:r>
        <w:rPr>
          <w:i/>
        </w:rPr>
        <w:t>Anh/chị hãy trình bày thế nào là đề tài, đề án? Các cấp quản lý? Khi nào một vấn đề có thể trở thành một đề tài khoa học? Anh/chị hãy lấy và phân tích ví dụ cụ thể để minh họa về đề tài (môn phương pháp NCKH chuyên ngành Tin học).</w:t>
      </w:r>
    </w:p>
    <w:p w14:paraId="1AAC40EC" w14:textId="77777777" w:rsidR="00485BC9" w:rsidRDefault="00000000">
      <w:pPr>
        <w:spacing w:before="100" w:after="40"/>
      </w:pPr>
      <w:r>
        <w:rPr>
          <w:b/>
        </w:rPr>
        <w:t>1. Khái niệm Đề tài và Đề án</w:t>
      </w:r>
    </w:p>
    <w:p w14:paraId="5D43545B" w14:textId="77777777" w:rsidR="00485BC9" w:rsidRDefault="00000000">
      <w:pPr>
        <w:spacing w:after="60"/>
        <w:ind w:left="288"/>
      </w:pPr>
      <w:r>
        <w:t xml:space="preserve">• </w:t>
      </w:r>
      <w:r>
        <w:rPr>
          <w:b/>
        </w:rPr>
        <w:t>Đề tài khoa học:</w:t>
      </w:r>
      <w:r>
        <w:t xml:space="preserve"> Là hình thức tổ chức nghiên cứu khoa học do cá nhân hoặc nhóm thực hiện nhằm giải quyết một vấn đề lý thuyết hoặc thực tiễn chưa có lời giải, hướng tới mục tiêu phát hiện tri thức mới hoặc sáng tạo giải pháp công nghệ mới.</w:t>
      </w:r>
    </w:p>
    <w:p w14:paraId="7B0810DB" w14:textId="77777777" w:rsidR="00485BC9" w:rsidRDefault="00000000">
      <w:pPr>
        <w:spacing w:after="60"/>
        <w:ind w:left="288"/>
      </w:pPr>
      <w:r>
        <w:t xml:space="preserve">• </w:t>
      </w:r>
      <w:r>
        <w:rPr>
          <w:b/>
        </w:rPr>
        <w:t>Đề án khoa học:</w:t>
      </w:r>
      <w:r>
        <w:t xml:space="preserve"> Là văn kiện mang tính hoạch định quy mô rộng, kết hợp giữa nghiên cứu và tổ chức triển khai nhằm áp dụng tri thức, cơ chế, chính sách hoặc xây dựng hệ thống mô hình thực tiễn phục vụ mục tiêu phát triển cụ thể.</w:t>
      </w:r>
    </w:p>
    <w:p w14:paraId="7F7B8DAD" w14:textId="77777777" w:rsidR="00485BC9" w:rsidRDefault="00000000">
      <w:pPr>
        <w:spacing w:before="100" w:after="40"/>
      </w:pPr>
      <w:r>
        <w:rPr>
          <w:b/>
        </w:rPr>
        <w:t>2. Các cấp quản lý</w:t>
      </w:r>
    </w:p>
    <w:p w14:paraId="41F72A3F" w14:textId="77777777" w:rsidR="00485BC9" w:rsidRDefault="00000000">
      <w:pPr>
        <w:spacing w:after="60"/>
        <w:ind w:left="288"/>
      </w:pPr>
      <w:r>
        <w:t xml:space="preserve">• </w:t>
      </w:r>
      <w:r>
        <w:rPr>
          <w:b/>
        </w:rPr>
        <w:t>Cấp Nhà nước:</w:t>
      </w:r>
      <w:r>
        <w:t xml:space="preserve"> Do các Bộ, Ngành trung ương quản lý; giải quyết các vấn đề chiến lược tầm cỡ quốc gia ảnh hưởng lớn đến kinh tế - xã hội.</w:t>
      </w:r>
    </w:p>
    <w:p w14:paraId="421C8B3A" w14:textId="77777777" w:rsidR="00485BC9" w:rsidRDefault="00000000">
      <w:pPr>
        <w:spacing w:after="60"/>
        <w:ind w:left="288"/>
      </w:pPr>
      <w:r>
        <w:t xml:space="preserve">• </w:t>
      </w:r>
      <w:r>
        <w:rPr>
          <w:b/>
        </w:rPr>
        <w:t>Cấp Bộ / Tỉnh:</w:t>
      </w:r>
      <w:r>
        <w:t xml:space="preserve"> Do Bộ chuyên ngành hoặc UBND cấp tỉnh quản lý; giải quyết các vấn đề công nghệ, chính sách thuộc phạm vi ngành hoặc địa phương.</w:t>
      </w:r>
    </w:p>
    <w:p w14:paraId="5C160FD4" w14:textId="77777777" w:rsidR="00485BC9" w:rsidRDefault="00000000">
      <w:pPr>
        <w:spacing w:after="60"/>
        <w:ind w:left="288"/>
      </w:pPr>
      <w:r>
        <w:t xml:space="preserve">• </w:t>
      </w:r>
      <w:r>
        <w:rPr>
          <w:b/>
        </w:rPr>
        <w:t>Cấp Cơ sở:</w:t>
      </w:r>
      <w:r>
        <w:t xml:space="preserve"> Do trường đại học, viện nghiên cứu hoặc doanh nghiệp quản lý; giải quyết các yêu cầu thực tiễn nội bộ đơn vị.</w:t>
      </w:r>
    </w:p>
    <w:p w14:paraId="556A1719" w14:textId="77777777" w:rsidR="00485BC9" w:rsidRDefault="00000000">
      <w:pPr>
        <w:spacing w:before="100" w:after="40"/>
      </w:pPr>
      <w:r>
        <w:rPr>
          <w:b/>
        </w:rPr>
        <w:t>3. Điều kiện để một vấn đề trở thành đề tài khoa học</w:t>
      </w:r>
    </w:p>
    <w:p w14:paraId="6205072D" w14:textId="77777777" w:rsidR="00485BC9" w:rsidRDefault="00000000">
      <w:pPr>
        <w:spacing w:after="60"/>
      </w:pPr>
      <w:r>
        <w:t>Vấn đề nghiên cứu cần thỏa mãn đồng thời 4 điều kiện:</w:t>
      </w:r>
    </w:p>
    <w:p w14:paraId="75F1352B" w14:textId="77777777" w:rsidR="00485BC9" w:rsidRDefault="00000000">
      <w:pPr>
        <w:spacing w:after="60"/>
        <w:ind w:left="288"/>
      </w:pPr>
      <w:r>
        <w:t>• Tồn tại khoảng trống nghiên cứu (Research Gap): Có mâu thuẫn giữa tri thức hiện có và nhu cầu thực tiễn mà chưa có lời giải thỏa đáng.</w:t>
      </w:r>
    </w:p>
    <w:p w14:paraId="41919B12" w14:textId="77777777" w:rsidR="00485BC9" w:rsidRDefault="00000000">
      <w:pPr>
        <w:spacing w:after="60"/>
        <w:ind w:left="288"/>
      </w:pPr>
      <w:r>
        <w:t xml:space="preserve">• </w:t>
      </w:r>
      <w:r>
        <w:rPr>
          <w:b/>
        </w:rPr>
        <w:t>Tính cấp thiết:</w:t>
      </w:r>
      <w:r>
        <w:t xml:space="preserve"> Có ý nghĩa thời sự và cấp bách đối với sự phát triển của chuyên ngành hoặc xã hội.</w:t>
      </w:r>
    </w:p>
    <w:p w14:paraId="09F6E379" w14:textId="77777777" w:rsidR="00485BC9" w:rsidRDefault="00000000">
      <w:pPr>
        <w:spacing w:after="60"/>
        <w:ind w:left="288"/>
      </w:pPr>
      <w:r>
        <w:t xml:space="preserve">• </w:t>
      </w:r>
      <w:r>
        <w:rPr>
          <w:b/>
        </w:rPr>
        <w:t>Tính khoa học:</w:t>
      </w:r>
      <w:r>
        <w:t xml:space="preserve"> Có thể giải quyết được bằng các phương pháp luận, công cụ khoa học chính xác.</w:t>
      </w:r>
    </w:p>
    <w:p w14:paraId="5F815BF1" w14:textId="77777777" w:rsidR="00485BC9" w:rsidRDefault="00000000">
      <w:pPr>
        <w:spacing w:after="60"/>
        <w:ind w:left="288"/>
      </w:pPr>
      <w:r>
        <w:t xml:space="preserve">• </w:t>
      </w:r>
      <w:r>
        <w:rPr>
          <w:b/>
        </w:rPr>
        <w:t>Tính khả thi:</w:t>
      </w:r>
      <w:r>
        <w:t xml:space="preserve"> Nhóm nghiên cứu có đủ năng lực chuyên môn, dữ liệu, thời gian và kinh phí thực hiện.</w:t>
      </w:r>
    </w:p>
    <w:p w14:paraId="00B1153B" w14:textId="77777777" w:rsidR="00485BC9" w:rsidRDefault="00000000">
      <w:pPr>
        <w:spacing w:before="100" w:after="40"/>
      </w:pPr>
      <w:r>
        <w:rPr>
          <w:b/>
        </w:rPr>
        <w:t>4. Ví dụ minh họa và Phân tích (Chuyên ngành Tin học)</w:t>
      </w:r>
    </w:p>
    <w:p w14:paraId="24882265" w14:textId="77777777" w:rsidR="00485BC9" w:rsidRDefault="00000000">
      <w:pPr>
        <w:spacing w:after="60"/>
      </w:pPr>
      <w:r>
        <w:rPr>
          <w:b/>
        </w:rPr>
        <w:t>Đề tài:</w:t>
      </w:r>
      <w:r>
        <w:t xml:space="preserve"> "Nghiên cứu mô hình mạng nơ-ron cuộn (CNN) tối ưu nhằm phân loại ảnh X-quang phổi hỗ trợ chẩn đoán bệnh lý".</w:t>
      </w:r>
    </w:p>
    <w:p w14:paraId="159C4BBF" w14:textId="77777777" w:rsidR="00485BC9" w:rsidRDefault="00000000">
      <w:pPr>
        <w:spacing w:after="60"/>
        <w:ind w:left="288"/>
      </w:pPr>
      <w:r>
        <w:t xml:space="preserve">• </w:t>
      </w:r>
      <w:r>
        <w:rPr>
          <w:b/>
        </w:rPr>
        <w:t>Khoảng trống:</w:t>
      </w:r>
      <w:r>
        <w:t xml:space="preserve"> Chẩn đoán ảnh X-quang thủ công dễ nhầm lẫn; các mô hình học sâu hiện có quá cồng kềnh, khó triển khai tại bệnh viện tuyến huyện.</w:t>
      </w:r>
    </w:p>
    <w:p w14:paraId="28128F34" w14:textId="77777777" w:rsidR="00485BC9" w:rsidRDefault="00000000">
      <w:pPr>
        <w:spacing w:after="60"/>
        <w:ind w:left="288"/>
      </w:pPr>
      <w:r>
        <w:t xml:space="preserve">• </w:t>
      </w:r>
      <w:r>
        <w:rPr>
          <w:b/>
        </w:rPr>
        <w:t>Mục tiêu &amp; Phương pháp:</w:t>
      </w:r>
      <w:r>
        <w:t xml:space="preserve"> Tối ưu hóa kiến trúc CNN giảm tham số tính toán nhưng vẫn đạt độ chính xác trên 92%; thực nghiệm huấn luyện trên tập dữ liệu ChestX-ray bằng Python (PyTorch) và xây dựng phần mềm ứng dụng thử nghiệm cho bác sĩ.</w:t>
      </w:r>
    </w:p>
    <w:p w14:paraId="6B0C918C" w14:textId="77777777" w:rsidR="00485BC9" w:rsidRDefault="00000000">
      <w:r>
        <w:br w:type="page"/>
      </w:r>
    </w:p>
    <w:p w14:paraId="5C388D46" w14:textId="77777777" w:rsidR="00485BC9" w:rsidRDefault="00000000">
      <w:pPr>
        <w:spacing w:before="80" w:after="40"/>
      </w:pPr>
      <w:r>
        <w:rPr>
          <w:b/>
          <w:color w:val="003366"/>
          <w:sz w:val="27"/>
        </w:rPr>
        <w:lastRenderedPageBreak/>
        <w:t>CÂU 10 — NHÓM 10</w:t>
      </w:r>
    </w:p>
    <w:p w14:paraId="00909DC3" w14:textId="77777777" w:rsidR="00485BC9" w:rsidRDefault="00000000">
      <w:pPr>
        <w:spacing w:after="120"/>
      </w:pPr>
      <w:r>
        <w:rPr>
          <w:b/>
        </w:rPr>
        <w:t xml:space="preserve">Thành viên: </w:t>
      </w:r>
      <w:r>
        <w:rPr>
          <w:i/>
        </w:rPr>
        <w:t>Lê Thị Mai Hương, Nguyễn Trà My, Đỗ Gia Linh</w:t>
      </w:r>
    </w:p>
    <w:p w14:paraId="4700E176" w14:textId="77777777" w:rsidR="00485BC9" w:rsidRDefault="00000000">
      <w:pPr>
        <w:spacing w:after="60"/>
      </w:pPr>
      <w:r>
        <w:rPr>
          <w:b/>
        </w:rPr>
        <w:t xml:space="preserve">Đề bài: </w:t>
      </w:r>
      <w:r>
        <w:rPr>
          <w:i/>
        </w:rPr>
        <w:t>Anh/chị hãy trình bày thế nào là dự án, chương trình khoa học? Các cấp quản lý? Khi nào một vấn đề có thể trở thành một dự án khoa học? Anh/chị hãy lấy và phân tích ví dụ để minh họa về dự án khoa học.</w:t>
      </w:r>
    </w:p>
    <w:p w14:paraId="07D63860" w14:textId="77777777" w:rsidR="00485BC9" w:rsidRDefault="00000000">
      <w:pPr>
        <w:spacing w:before="100" w:after="40"/>
      </w:pPr>
      <w:r>
        <w:rPr>
          <w:b/>
        </w:rPr>
        <w:t>1. Khái niệm Dự án và Chương trình khoa học</w:t>
      </w:r>
    </w:p>
    <w:p w14:paraId="403D64E9" w14:textId="77777777" w:rsidR="00485BC9" w:rsidRDefault="00000000">
      <w:pPr>
        <w:spacing w:after="60"/>
        <w:ind w:left="288"/>
      </w:pPr>
      <w:r>
        <w:t xml:space="preserve">• </w:t>
      </w:r>
      <w:r>
        <w:rPr>
          <w:b/>
        </w:rPr>
        <w:t>Dự án khoa học:</w:t>
      </w:r>
      <w:r>
        <w:t xml:space="preserve"> Hoạt động nghiên cứu có mục tiêu cụ thể, giới hạn rõ ràng về thời hạn, ngân sách và nguồn lực nhằm tạo ra sản phẩm hoàn chỉnh hoặc giải quyết triệt để một bài toán thực tiễn.</w:t>
      </w:r>
    </w:p>
    <w:p w14:paraId="0E5514AA" w14:textId="77777777" w:rsidR="00485BC9" w:rsidRDefault="00000000">
      <w:pPr>
        <w:spacing w:after="60"/>
        <w:ind w:left="288"/>
      </w:pPr>
      <w:r>
        <w:t xml:space="preserve">• </w:t>
      </w:r>
      <w:r>
        <w:rPr>
          <w:b/>
        </w:rPr>
        <w:t>Chương trình khoa học:</w:t>
      </w:r>
      <w:r>
        <w:t xml:space="preserve"> Tập hợp liên kết của nhiều dự án và đề tài khoa học cùng hướng tới giải quyết các mục tiêu chiến lược dài hạn ở tầm vĩ mô.</w:t>
      </w:r>
    </w:p>
    <w:p w14:paraId="71068550" w14:textId="77777777" w:rsidR="00485BC9" w:rsidRDefault="00000000">
      <w:pPr>
        <w:spacing w:after="60"/>
      </w:pPr>
      <w:r>
        <w:rPr>
          <w:b/>
        </w:rPr>
        <w:t>Các cấp quản lý dự án:</w:t>
      </w:r>
    </w:p>
    <w:p w14:paraId="223539D0" w14:textId="77777777" w:rsidR="00485BC9" w:rsidRDefault="00000000">
      <w:pPr>
        <w:spacing w:after="60"/>
        <w:ind w:left="288"/>
      </w:pPr>
      <w:r>
        <w:t xml:space="preserve">• </w:t>
      </w:r>
      <w:r>
        <w:rPr>
          <w:b/>
        </w:rPr>
        <w:t>Cấp Quốc gia:</w:t>
      </w:r>
      <w:r>
        <w:t xml:space="preserve"> Giải quyết các mục tiêu trọng điểm, an ninh quốc gia.</w:t>
      </w:r>
    </w:p>
    <w:p w14:paraId="6EF79BD4" w14:textId="77777777" w:rsidR="00485BC9" w:rsidRDefault="00000000">
      <w:pPr>
        <w:spacing w:after="60"/>
        <w:ind w:left="288"/>
      </w:pPr>
      <w:r>
        <w:t xml:space="preserve">• </w:t>
      </w:r>
      <w:r>
        <w:rPr>
          <w:b/>
        </w:rPr>
        <w:t>Cấp Bộ/Tỉnh:</w:t>
      </w:r>
      <w:r>
        <w:t xml:space="preserve"> Phục vụ trực tiếp định hướng phát triển ngành hoặc địa phương.</w:t>
      </w:r>
    </w:p>
    <w:p w14:paraId="2C2207DB" w14:textId="77777777" w:rsidR="00485BC9" w:rsidRDefault="00000000">
      <w:pPr>
        <w:spacing w:after="60"/>
        <w:ind w:left="288"/>
      </w:pPr>
      <w:r>
        <w:t xml:space="preserve">• </w:t>
      </w:r>
      <w:r>
        <w:rPr>
          <w:b/>
        </w:rPr>
        <w:t>Cấp Cơ sở:</w:t>
      </w:r>
      <w:r>
        <w:t xml:space="preserve"> Do trường đại học, viện nghiên cứu hoặc doanh nghiệp phê duyệt và quản lý.</w:t>
      </w:r>
    </w:p>
    <w:p w14:paraId="30942F81" w14:textId="77777777" w:rsidR="00485BC9" w:rsidRDefault="00000000">
      <w:pPr>
        <w:spacing w:before="100" w:after="40"/>
      </w:pPr>
      <w:r>
        <w:rPr>
          <w:b/>
        </w:rPr>
        <w:t>2. Điều kiện để vấn đề trở thành dự án khoa học</w:t>
      </w:r>
    </w:p>
    <w:p w14:paraId="3FEF44A0" w14:textId="77777777" w:rsidR="00485BC9" w:rsidRDefault="00000000">
      <w:pPr>
        <w:spacing w:after="60"/>
      </w:pPr>
      <w:r>
        <w:t>Một vấn đề thực tiễn chỉ trở thành dự án khi hội đủ các điều kiện:</w:t>
      </w:r>
    </w:p>
    <w:p w14:paraId="59288304" w14:textId="77777777" w:rsidR="00485BC9" w:rsidRDefault="00000000">
      <w:pPr>
        <w:spacing w:after="60"/>
        <w:ind w:left="288"/>
      </w:pPr>
      <w:r>
        <w:t>• Tính cấp thiết và có giá trị ứng dụng cao trong thực tế.</w:t>
      </w:r>
    </w:p>
    <w:p w14:paraId="023728F1" w14:textId="77777777" w:rsidR="00485BC9" w:rsidRDefault="00000000">
      <w:pPr>
        <w:spacing w:after="60"/>
        <w:ind w:left="288"/>
      </w:pPr>
      <w:r>
        <w:t>• Mục tiêu, nội dung công việc và sản phẩm đầu ra được xác định rõ ràng, đo đếm được.</w:t>
      </w:r>
    </w:p>
    <w:p w14:paraId="192A5C07" w14:textId="77777777" w:rsidR="00485BC9" w:rsidRDefault="00000000">
      <w:pPr>
        <w:spacing w:after="60"/>
        <w:ind w:left="288"/>
      </w:pPr>
      <w:r>
        <w:t>• Có tính khả thi cao về mặt kỹ thuật, nhân lực, tiến độ và tài chính.</w:t>
      </w:r>
    </w:p>
    <w:p w14:paraId="09192E0C" w14:textId="77777777" w:rsidR="00485BC9" w:rsidRDefault="00000000">
      <w:pPr>
        <w:spacing w:after="60"/>
        <w:ind w:left="288"/>
      </w:pPr>
      <w:r>
        <w:t>• Được thẩm định, phê duyệt và cấp kinh phí thực hiện bởi hội đồng chuyên môn.</w:t>
      </w:r>
    </w:p>
    <w:p w14:paraId="26084100" w14:textId="77777777" w:rsidR="00485BC9" w:rsidRDefault="00000000">
      <w:pPr>
        <w:spacing w:before="100" w:after="40"/>
      </w:pPr>
      <w:r>
        <w:rPr>
          <w:b/>
        </w:rPr>
        <w:t>3. Ví dụ minh họa và Phân tích (Chuyên ngành Tin học)</w:t>
      </w:r>
    </w:p>
    <w:p w14:paraId="25B27125" w14:textId="77777777" w:rsidR="00485BC9" w:rsidRDefault="00000000">
      <w:pPr>
        <w:spacing w:after="60"/>
      </w:pPr>
      <w:r>
        <w:rPr>
          <w:b/>
        </w:rPr>
        <w:t>Dự án:</w:t>
      </w:r>
      <w:r>
        <w:t xml:space="preserve"> "Xây dựng hệ thống phần mềm đánh giá tiềm năng và dự đoán tỷ lệ gọi vốn thành công cho các Startup sinh viên".</w:t>
      </w:r>
    </w:p>
    <w:p w14:paraId="49AB719B" w14:textId="77777777" w:rsidR="00485BC9" w:rsidRDefault="00000000">
      <w:pPr>
        <w:spacing w:after="60"/>
        <w:ind w:left="288"/>
      </w:pPr>
      <w:r>
        <w:t xml:space="preserve">• </w:t>
      </w:r>
      <w:r>
        <w:rPr>
          <w:b/>
        </w:rPr>
        <w:t>Từ thực tiễn:</w:t>
      </w:r>
      <w:r>
        <w:t xml:space="preserve"> Câu lạc bộ Khởi nghiệp có nhiều ý tưởng nhưng thiếu công cụ định lượng khách quan để sàng lọc và phân bổ vốn tài trợ.</w:t>
      </w:r>
    </w:p>
    <w:p w14:paraId="513226FE" w14:textId="77777777" w:rsidR="00485BC9" w:rsidRDefault="00000000">
      <w:pPr>
        <w:spacing w:after="60"/>
        <w:ind w:left="288"/>
      </w:pPr>
      <w:r>
        <w:t xml:space="preserve">• </w:t>
      </w:r>
      <w:r>
        <w:rPr>
          <w:b/>
        </w:rPr>
        <w:t>Trở thành dự án:</w:t>
      </w:r>
      <w:r>
        <w:t xml:space="preserve"> Nhóm sinh viên CNTT lập đề xuất dự án chi tiết: sử dụng thuật toán phân tích dữ liệu kinh tế, ấn định thời gian hoàn thiện trong 6 tháng, dự toán kinh phí 15 triệu đồng từ quỹ phát triển khoa học của nhà trường.</w:t>
      </w:r>
    </w:p>
    <w:p w14:paraId="0C0EB665" w14:textId="77777777" w:rsidR="00485BC9" w:rsidRDefault="00000000">
      <w:pPr>
        <w:spacing w:after="60"/>
        <w:ind w:left="288"/>
      </w:pPr>
      <w:r>
        <w:t xml:space="preserve">• </w:t>
      </w:r>
      <w:r>
        <w:rPr>
          <w:b/>
        </w:rPr>
        <w:t>Kết quả:</w:t>
      </w:r>
      <w:r>
        <w:t xml:space="preserve"> Phần mềm hoàn chỉnh giúp tự động chấm điểm mô hình kinh doanh, cung cấp công cụ trực quan hỗ trợ công tác quản lý và tuyển chọn dự án.</w:t>
      </w:r>
    </w:p>
    <w:p w14:paraId="2B77E52F" w14:textId="77777777" w:rsidR="00485BC9" w:rsidRDefault="00000000">
      <w:r>
        <w:br w:type="page"/>
      </w:r>
    </w:p>
    <w:p w14:paraId="31A00129" w14:textId="77777777" w:rsidR="00485BC9" w:rsidRDefault="00000000">
      <w:pPr>
        <w:spacing w:before="80" w:after="40"/>
      </w:pPr>
      <w:r>
        <w:rPr>
          <w:b/>
          <w:color w:val="003366"/>
          <w:sz w:val="27"/>
        </w:rPr>
        <w:lastRenderedPageBreak/>
        <w:t>CÂU 11 — NHÓM 11</w:t>
      </w:r>
    </w:p>
    <w:p w14:paraId="62594780" w14:textId="77777777" w:rsidR="00485BC9" w:rsidRDefault="00000000">
      <w:pPr>
        <w:spacing w:after="120"/>
      </w:pPr>
      <w:r>
        <w:rPr>
          <w:b/>
        </w:rPr>
        <w:t xml:space="preserve">Thành viên: </w:t>
      </w:r>
      <w:r>
        <w:rPr>
          <w:i/>
        </w:rPr>
        <w:t>Nguyễn Hoàng Anh, Đoàn Văn Thành (Nộp bài); Bùi Quang Long Khánh (theo danh sách phân công lớp)</w:t>
      </w:r>
    </w:p>
    <w:p w14:paraId="1618EFE4" w14:textId="77777777" w:rsidR="00485BC9" w:rsidRDefault="00000000">
      <w:pPr>
        <w:spacing w:after="60"/>
      </w:pPr>
      <w:r>
        <w:rPr>
          <w:b/>
        </w:rPr>
        <w:t xml:space="preserve">Đề bài: </w:t>
      </w:r>
      <w:r>
        <w:rPr>
          <w:i/>
        </w:rPr>
        <w:t>Anh/chị hãy kể tên các bước của Quy trình triển khai nghiên cứu? Anh/chị hãy phân tích chi tiết từng bước này.</w:t>
      </w:r>
    </w:p>
    <w:p w14:paraId="55B7B101" w14:textId="77777777" w:rsidR="00485BC9" w:rsidRDefault="00000000">
      <w:pPr>
        <w:spacing w:after="60"/>
      </w:pPr>
      <w:r>
        <w:t>Quy trình triển khai nghiên cứu khoa học là một chuỗi các hoạt động có tính hệ thống và logic chặt chẽ, được chuẩn hóa qua 8 bước chính sau:</w:t>
      </w:r>
    </w:p>
    <w:p w14:paraId="030E4F87" w14:textId="77777777" w:rsidR="00485BC9" w:rsidRDefault="00000000">
      <w:pPr>
        <w:spacing w:after="60"/>
      </w:pPr>
      <w:r>
        <w:rPr>
          <w:b/>
        </w:rPr>
        <w:t>Bước 1:</w:t>
      </w:r>
      <w:r>
        <w:t xml:space="preserve"> Xác định vấn đề nghiên cứu</w:t>
      </w:r>
    </w:p>
    <w:p w14:paraId="570DB18D" w14:textId="77777777" w:rsidR="00485BC9" w:rsidRDefault="00000000">
      <w:pPr>
        <w:spacing w:after="60"/>
      </w:pPr>
      <w:r>
        <w:t>Bước khởi đầu có ý nghĩa quyết định toàn bộ định hướng nghiên cứu. Nhà nghiên cứu phát hiện hiện tượng thực tiễn, tìm hiểu các nghiên cứu đi trước để xác định chính xác khoảng trống tri thức (research gap), đánh giá tính cần thiết và tính khả thi của đề tài.</w:t>
      </w:r>
    </w:p>
    <w:p w14:paraId="43616151" w14:textId="77777777" w:rsidR="00485BC9" w:rsidRDefault="00000000">
      <w:pPr>
        <w:spacing w:after="60"/>
      </w:pPr>
      <w:r>
        <w:rPr>
          <w:b/>
        </w:rPr>
        <w:t>Bước 2:</w:t>
      </w:r>
      <w:r>
        <w:t xml:space="preserve"> Xác định mục tiêu, câu hỏi và giả thuyết nghiên cứu</w:t>
      </w:r>
    </w:p>
    <w:p w14:paraId="09DF2AE8" w14:textId="77777777" w:rsidR="00485BC9" w:rsidRDefault="00000000">
      <w:pPr>
        <w:spacing w:after="60"/>
      </w:pPr>
      <w:r>
        <w:t>Chuyển vấn đề nghiên cứu thành các nội dung đo lường được: xác định mục tiêu tổng quát và mục tiêu cụ thể; đặt ra các câu hỏi học thuật cần trả lời; và xây dựng giả thuyết khoa học về mối quan hệ giữa các yếu tố để kiểm chứng.</w:t>
      </w:r>
    </w:p>
    <w:p w14:paraId="517DCEE3" w14:textId="77777777" w:rsidR="00485BC9" w:rsidRDefault="00000000">
      <w:pPr>
        <w:spacing w:after="60"/>
      </w:pPr>
      <w:r>
        <w:rPr>
          <w:b/>
        </w:rPr>
        <w:t>Bước 3:</w:t>
      </w:r>
      <w:r>
        <w:t xml:space="preserve"> Tổng quan tài liệu và xây dựng cơ sở lý thuyết</w:t>
      </w:r>
    </w:p>
    <w:p w14:paraId="6276B4AD" w14:textId="77777777" w:rsidR="00485BC9" w:rsidRDefault="00000000">
      <w:pPr>
        <w:spacing w:after="60"/>
      </w:pPr>
      <w:r>
        <w:t>Nghiên cứu có phê phán các công trình, giáo trình, bài báo khoa học đã công bố nhằm làm sáng tỏ những vấn đề đã được giải quyết, điểm còn tranh cãi, từ đó xác lập khung lý luận nền tảng cho đề tài.</w:t>
      </w:r>
    </w:p>
    <w:p w14:paraId="7EFE455C" w14:textId="77777777" w:rsidR="00485BC9" w:rsidRDefault="00000000">
      <w:pPr>
        <w:spacing w:after="60"/>
      </w:pPr>
      <w:r>
        <w:rPr>
          <w:b/>
        </w:rPr>
        <w:t>Bước 4:</w:t>
      </w:r>
      <w:r>
        <w:t xml:space="preserve"> Thiết kế phương pháp nghiên cứu</w:t>
      </w:r>
    </w:p>
    <w:p w14:paraId="7BB7C591" w14:textId="77777777" w:rsidR="00485BC9" w:rsidRDefault="00000000">
      <w:pPr>
        <w:spacing w:after="60"/>
      </w:pPr>
      <w:r>
        <w:t>Lựa chọn phương pháp tiếp cận (định lượng, định tính hoặc hỗn hợp); xác định đối tượng, phạm vi, phương pháp chọn mẫu, cỡ mẫu, công cụ đo lường và quy trình xử lý số liệu; bảo đảm tuân thủ đạo đức nghiên cứu.</w:t>
      </w:r>
    </w:p>
    <w:p w14:paraId="54234249" w14:textId="77777777" w:rsidR="00485BC9" w:rsidRDefault="00000000">
      <w:pPr>
        <w:spacing w:after="60"/>
      </w:pPr>
      <w:r>
        <w:rPr>
          <w:b/>
        </w:rPr>
        <w:t>Bước 5:</w:t>
      </w:r>
      <w:r>
        <w:t xml:space="preserve"> Thu thập dữ liệu</w:t>
      </w:r>
    </w:p>
    <w:p w14:paraId="67B2D909" w14:textId="77777777" w:rsidR="00485BC9" w:rsidRDefault="00000000">
      <w:pPr>
        <w:spacing w:after="60"/>
      </w:pPr>
      <w:r>
        <w:t>Tiến hành thu thập thông tin theo thiết kế. Dữ liệu gồm: dữ liệu sơ cấp (thu thập trực tiếp qua khảo sát, phỏng vấn, thực nghiệm) và dữ liệu thứ cấp (kế thừa từ tài liệu, cơ sở dữ liệu đã công bố).</w:t>
      </w:r>
    </w:p>
    <w:p w14:paraId="533D2B66" w14:textId="77777777" w:rsidR="00485BC9" w:rsidRDefault="00000000">
      <w:pPr>
        <w:spacing w:after="60"/>
      </w:pPr>
      <w:r>
        <w:rPr>
          <w:b/>
        </w:rPr>
        <w:t>Bước 6:</w:t>
      </w:r>
      <w:r>
        <w:t xml:space="preserve"> Xử lý và phân tích dữ liệu</w:t>
      </w:r>
    </w:p>
    <w:p w14:paraId="6CB6CEEE" w14:textId="77777777" w:rsidR="00485BC9" w:rsidRDefault="00000000">
      <w:pPr>
        <w:spacing w:after="60"/>
      </w:pPr>
      <w:r>
        <w:t>Làm sạch, mã hóa và tổ chức dữ liệu. Áp dụng các công cụ thống kê (mô tả, tương quan, hồi quy, kiểm định giả thuyết) hoặc phân tích nội dung, mã hóa chủ đề để làm sáng tỏ các mối quan hệ logic.</w:t>
      </w:r>
    </w:p>
    <w:p w14:paraId="3C2D695C" w14:textId="77777777" w:rsidR="00485BC9" w:rsidRDefault="00000000">
      <w:pPr>
        <w:spacing w:after="60"/>
      </w:pPr>
      <w:r>
        <w:rPr>
          <w:b/>
        </w:rPr>
        <w:t>Bước 7:</w:t>
      </w:r>
      <w:r>
        <w:t xml:space="preserve"> Diễn giải kết quả và đưa ra kết luận</w:t>
      </w:r>
    </w:p>
    <w:p w14:paraId="352FD3A7" w14:textId="77777777" w:rsidR="00485BC9" w:rsidRDefault="00000000">
      <w:pPr>
        <w:spacing w:after="60"/>
      </w:pPr>
      <w:r>
        <w:t>Đối chiếu kết quả phân tích với mục tiêu, câu hỏi và giả thuyết ban đầu; làm rõ ý nghĩa học thuật, đóng góp thực tiễn và chỉ ra các hạn chế của đề tài.</w:t>
      </w:r>
    </w:p>
    <w:p w14:paraId="06D7705C" w14:textId="77777777" w:rsidR="00485BC9" w:rsidRDefault="00000000">
      <w:pPr>
        <w:spacing w:after="60"/>
      </w:pPr>
      <w:r>
        <w:rPr>
          <w:b/>
        </w:rPr>
        <w:t>Bước 8:</w:t>
      </w:r>
      <w:r>
        <w:t xml:space="preserve"> Viết báo cáo và công bố kết quả</w:t>
      </w:r>
    </w:p>
    <w:p w14:paraId="11FE1FDD" w14:textId="77777777" w:rsidR="00485BC9" w:rsidRDefault="00000000">
      <w:pPr>
        <w:spacing w:after="60"/>
      </w:pPr>
      <w:r>
        <w:t>Hoàn thiện tài liệu nghiên cứu dưới dạng báo cáo khoa học hoặc bài báo học thuật chuẩn mực (IMRAD) để báo cáo nghiệm thu và công bố đến cộng đồng khoa học.</w:t>
      </w:r>
    </w:p>
    <w:p w14:paraId="5D191BBA" w14:textId="77777777" w:rsidR="00485BC9" w:rsidRDefault="00000000">
      <w:r>
        <w:br w:type="page"/>
      </w:r>
    </w:p>
    <w:p w14:paraId="2749A27C" w14:textId="77777777" w:rsidR="00485BC9" w:rsidRDefault="00000000">
      <w:pPr>
        <w:spacing w:before="80" w:after="40"/>
      </w:pPr>
      <w:r>
        <w:rPr>
          <w:b/>
          <w:color w:val="003366"/>
          <w:sz w:val="27"/>
        </w:rPr>
        <w:lastRenderedPageBreak/>
        <w:t>CÂU 12 — NHÓM 12</w:t>
      </w:r>
    </w:p>
    <w:p w14:paraId="4EEB48CF" w14:textId="77777777" w:rsidR="00485BC9" w:rsidRDefault="00000000">
      <w:pPr>
        <w:spacing w:after="120"/>
      </w:pPr>
      <w:r>
        <w:rPr>
          <w:b/>
        </w:rPr>
        <w:t xml:space="preserve">Thành viên: </w:t>
      </w:r>
      <w:r>
        <w:rPr>
          <w:i/>
        </w:rPr>
        <w:t>Trịnh Sỹ Quân, Trịnh Đình Cường, Lò Minh Triết (theo danh sách phân công lớp)</w:t>
      </w:r>
    </w:p>
    <w:p w14:paraId="6376F436" w14:textId="77777777" w:rsidR="00485BC9" w:rsidRDefault="00000000">
      <w:pPr>
        <w:spacing w:after="60"/>
      </w:pPr>
      <w:r>
        <w:rPr>
          <w:b/>
        </w:rPr>
        <w:t xml:space="preserve">Đề bài: </w:t>
      </w:r>
      <w:r>
        <w:rPr>
          <w:i/>
        </w:rPr>
        <w:t>Anh/chị hãy kể tên các bước của Quy trình thử nghiệm kết quả nghiên cứu? Anh/chị hãy phân tích chi tiết từng bước này.</w:t>
      </w:r>
    </w:p>
    <w:p w14:paraId="6583AFD4" w14:textId="77777777" w:rsidR="00485BC9" w:rsidRDefault="00000000">
      <w:pPr>
        <w:spacing w:after="60"/>
      </w:pPr>
      <w:r>
        <w:t>Quy trình thử nghiệm kết quả nghiên cứu là giai đoạn then chốt nhằm kiểm chứng tính khả thi, độ tin cậy và hiệu quả của các kết quả lý thuyết hoặc mô hình bản mẫu trong điều kiện thực tế trước khi ứng dụng diện rộng. Quy trình gồm 5 bước chuẩn hóa:</w:t>
      </w:r>
    </w:p>
    <w:p w14:paraId="07FD4DA8" w14:textId="77777777" w:rsidR="00485BC9" w:rsidRDefault="00000000">
      <w:pPr>
        <w:spacing w:after="60"/>
      </w:pPr>
      <w:r>
        <w:rPr>
          <w:b/>
        </w:rPr>
        <w:t>Bước 1:</w:t>
      </w:r>
      <w:r>
        <w:t xml:space="preserve"> Chuẩn bị kế hoạch thử nghiệm</w:t>
      </w:r>
    </w:p>
    <w:p w14:paraId="1B98E041" w14:textId="77777777" w:rsidR="00485BC9" w:rsidRDefault="00000000">
      <w:pPr>
        <w:spacing w:after="60"/>
      </w:pPr>
      <w:r>
        <w:t>Xác định rõ mục tiêu, nội dung và phương pháp thử nghiệm dựa trên kết quả nghiên cứu lý thuyết. Thiết lập hệ thống chỉ tiêu kỹ thuật và tiêu chuẩn kiểm chứng cụ thể; lập kế hoạch chi tiết về thời gian, địa điểm, quy mô mẫu thử; chuẩn bị đầy đủ trang thiết bị đo đạc và phân công nhân lực thực hiện.</w:t>
      </w:r>
    </w:p>
    <w:p w14:paraId="52DFD642" w14:textId="77777777" w:rsidR="00485BC9" w:rsidRDefault="00000000">
      <w:pPr>
        <w:spacing w:after="60"/>
      </w:pPr>
      <w:r>
        <w:rPr>
          <w:b/>
        </w:rPr>
        <w:t>Bước 2:</w:t>
      </w:r>
      <w:r>
        <w:t xml:space="preserve"> Tiến hành thử nghiệm</w:t>
      </w:r>
    </w:p>
    <w:p w14:paraId="702B881A" w14:textId="77777777" w:rsidR="00485BC9" w:rsidRDefault="00000000">
      <w:pPr>
        <w:spacing w:after="60"/>
      </w:pPr>
      <w:r>
        <w:t>Thực hiện các kịch bản thử nghiệm theo đúng quy trình và thông số kỹ thuật đã phê duyệt. Ghi chép trung thực, chi tiết toàn bộ dữ liệu, hiện tượng quan sát và các biến cố phát sinh; tuân thủ nghiêm ngặt các quy định an toàn và quy chuẩn kỹ thuật nhằm bảo đảm tính khách quan.</w:t>
      </w:r>
    </w:p>
    <w:p w14:paraId="51113D63" w14:textId="77777777" w:rsidR="00485BC9" w:rsidRDefault="00000000">
      <w:pPr>
        <w:spacing w:after="60"/>
      </w:pPr>
      <w:r>
        <w:rPr>
          <w:b/>
        </w:rPr>
        <w:t>Bước 3:</w:t>
      </w:r>
      <w:r>
        <w:t xml:space="preserve"> Thu thập và xử lý dữ liệu thử nghiệm</w:t>
      </w:r>
    </w:p>
    <w:p w14:paraId="1D6CE731" w14:textId="77777777" w:rsidR="00485BC9" w:rsidRDefault="00000000">
      <w:pPr>
        <w:spacing w:after="60"/>
      </w:pPr>
      <w:r>
        <w:t>Tập hợp toàn bộ số liệu đo đạc thực tế; tiến hành kiểm tra, sàng lọc và làm sạch dữ liệu (loại bỏ nhiễu và giá trị ngoại lai). Sử dụng các công cụ toán học và phần mềm thống kê để tính toán các đại lượng đặc trưng (trung bình, độ phân tán, sai số), làm sáng tỏ hành vi của đối tượng thử nghiệm.</w:t>
      </w:r>
    </w:p>
    <w:p w14:paraId="75EE0FAD" w14:textId="77777777" w:rsidR="00485BC9" w:rsidRDefault="00000000">
      <w:pPr>
        <w:spacing w:after="60"/>
      </w:pPr>
      <w:r>
        <w:rPr>
          <w:b/>
        </w:rPr>
        <w:t>Bước 4:</w:t>
      </w:r>
      <w:r>
        <w:t xml:space="preserve"> Đánh giá kết quả thử nghiệm</w:t>
      </w:r>
    </w:p>
    <w:p w14:paraId="48DC47A0" w14:textId="77777777" w:rsidR="00485BC9" w:rsidRDefault="00000000">
      <w:pPr>
        <w:spacing w:after="60"/>
      </w:pPr>
      <w:r>
        <w:t>So sánh đối chiếu số liệu đo được với các chỉ tiêu ban đầu và giải pháp hiện hành. Đánh giá tính ổn định, độ tin cậy và khả năng tái lặp của kết quả trong các điều kiện môi trường khác nhau; nhận diện các khiếm khuyết kỹ thuật cần khắc phục.</w:t>
      </w:r>
    </w:p>
    <w:p w14:paraId="45B48EA1" w14:textId="77777777" w:rsidR="00485BC9" w:rsidRDefault="00000000">
      <w:pPr>
        <w:spacing w:after="60"/>
      </w:pPr>
      <w:r>
        <w:rPr>
          <w:b/>
        </w:rPr>
        <w:t>Bước 5:</w:t>
      </w:r>
      <w:r>
        <w:t xml:space="preserve"> Rút ra kết luận và kiến nghị</w:t>
      </w:r>
    </w:p>
    <w:p w14:paraId="3AD09799" w14:textId="77777777" w:rsidR="00485BC9" w:rsidRDefault="00000000">
      <w:pPr>
        <w:spacing w:after="60"/>
      </w:pPr>
      <w:r>
        <w:t>Tổng hợp toàn diện kết quả để đưa ra kết luận chính xác về mức độ hoàn thiện của sản phẩm (ứng dụng rộng rãi, ứng dụng có điều kiện hoặc cần tiếp tục cải tiến); đề xuất giải pháp kỹ thuật hoàn thiện và lộ trình chuyển giao vào thực tiễn.</w:t>
      </w:r>
    </w:p>
    <w:p w14:paraId="6F548BA4" w14:textId="77777777" w:rsidR="00485BC9" w:rsidRDefault="00000000">
      <w:r>
        <w:br w:type="page"/>
      </w:r>
    </w:p>
    <w:p w14:paraId="197E0239" w14:textId="77777777" w:rsidR="00485BC9" w:rsidRDefault="00000000">
      <w:pPr>
        <w:spacing w:before="80" w:after="40"/>
      </w:pPr>
      <w:r>
        <w:rPr>
          <w:b/>
          <w:color w:val="003366"/>
          <w:sz w:val="27"/>
        </w:rPr>
        <w:lastRenderedPageBreak/>
        <w:t>CÂU 13 — NHÓM 13</w:t>
      </w:r>
    </w:p>
    <w:p w14:paraId="12281110" w14:textId="77777777" w:rsidR="00485BC9" w:rsidRDefault="00000000">
      <w:pPr>
        <w:spacing w:after="120"/>
      </w:pPr>
      <w:r>
        <w:rPr>
          <w:b/>
        </w:rPr>
        <w:t xml:space="preserve">Thành viên: </w:t>
      </w:r>
      <w:r>
        <w:rPr>
          <w:i/>
        </w:rPr>
        <w:t>Lưu Vĩnh Phú, Lê Việt Anh, Lê Thanh Anh (theo danh sách phân công lớp)</w:t>
      </w:r>
    </w:p>
    <w:p w14:paraId="262349D0" w14:textId="77777777" w:rsidR="00485BC9" w:rsidRDefault="00000000">
      <w:pPr>
        <w:spacing w:after="60"/>
      </w:pPr>
      <w:r>
        <w:rPr>
          <w:b/>
        </w:rPr>
        <w:t xml:space="preserve">Đề bài: </w:t>
      </w:r>
      <w:r>
        <w:rPr>
          <w:i/>
        </w:rPr>
        <w:t>Anh/chị hãy kể tên các bước của Quy trình đánh giá kết quả thử nghiệm? Anh/chị hãy phân tích chi tiết từng bước này.</w:t>
      </w:r>
    </w:p>
    <w:p w14:paraId="32D3707A" w14:textId="77777777" w:rsidR="00485BC9" w:rsidRDefault="00000000">
      <w:pPr>
        <w:spacing w:before="100" w:after="40"/>
      </w:pPr>
      <w:r>
        <w:rPr>
          <w:b/>
        </w:rPr>
        <w:t>1. Nội dung quy trình 5 bước đánh giá kết quả thử nghiệm chuẩn hóa</w:t>
      </w:r>
    </w:p>
    <w:p w14:paraId="748ECFD5" w14:textId="77777777" w:rsidR="00485BC9" w:rsidRDefault="00000000">
      <w:pPr>
        <w:spacing w:after="60"/>
        <w:ind w:left="288"/>
      </w:pPr>
      <w:r>
        <w:t xml:space="preserve">• </w:t>
      </w:r>
      <w:r>
        <w:rPr>
          <w:b/>
        </w:rPr>
        <w:t>Bước 1:</w:t>
      </w:r>
      <w:r>
        <w:t xml:space="preserve"> Kiểm tra và làm sạch dữ liệu thử nghiệm</w:t>
      </w:r>
    </w:p>
    <w:p w14:paraId="25C82494" w14:textId="77777777" w:rsidR="00485BC9" w:rsidRDefault="00000000">
      <w:pPr>
        <w:spacing w:after="60"/>
      </w:pPr>
      <w:r>
        <w:t>Phát hiện và xử lý giá trị thiếu, sai lệch đơn vị đo hoặc các giá trị bất thường (outliers); chỉ đưa dữ liệu hợp lệ vào phân tích nhằm hạn chế tối đa sai số từ khâu đầu vào.</w:t>
      </w:r>
    </w:p>
    <w:p w14:paraId="0A300189" w14:textId="77777777" w:rsidR="00485BC9" w:rsidRDefault="00000000">
      <w:pPr>
        <w:spacing w:after="60"/>
        <w:ind w:left="288"/>
      </w:pPr>
      <w:r>
        <w:t xml:space="preserve">• </w:t>
      </w:r>
      <w:r>
        <w:rPr>
          <w:b/>
        </w:rPr>
        <w:t>Bước 2:</w:t>
      </w:r>
      <w:r>
        <w:t xml:space="preserve"> Tổ chức và xử lý dữ liệu</w:t>
      </w:r>
    </w:p>
    <w:p w14:paraId="6EB787FC" w14:textId="77777777" w:rsidR="00485BC9" w:rsidRDefault="00000000">
      <w:pPr>
        <w:spacing w:after="60"/>
      </w:pPr>
      <w:r>
        <w:t>Sắp xếp dữ liệu theo biến số thực nghiệm, nhóm đối chứng; tính toán các đại lượng đặc trưng (giá trị trung bình μ, độ lệch chuẩn σ) và tổng hợp thành bảng, biểu đồ trực quan.</w:t>
      </w:r>
    </w:p>
    <w:p w14:paraId="11E8B6A0" w14:textId="77777777" w:rsidR="00485BC9" w:rsidRDefault="00000000">
      <w:pPr>
        <w:spacing w:after="60"/>
        <w:ind w:left="288"/>
      </w:pPr>
      <w:r>
        <w:t xml:space="preserve">• </w:t>
      </w:r>
      <w:r>
        <w:rPr>
          <w:b/>
        </w:rPr>
        <w:t>Bước 3:</w:t>
      </w:r>
      <w:r>
        <w:t xml:space="preserve"> Phân tích và so sánh kết quả</w:t>
      </w:r>
    </w:p>
    <w:p w14:paraId="27B2D724" w14:textId="77777777" w:rsidR="00485BC9" w:rsidRDefault="00000000">
      <w:pPr>
        <w:spacing w:after="60"/>
      </w:pPr>
      <w:r>
        <w:t>Sử dụng công cụ thống kê (t-test, ANOVA) để kiểm định sự khác biệt có ý nghĩa (p &lt; 0.05). Trong Công nghệ thông tin, tập trung so sánh: thời gian thực thi (ms), bộ nhớ tiêu thụ (MB), độ chính xác (Accuracy/F1-score) và tỷ lệ lỗi.</w:t>
      </w:r>
    </w:p>
    <w:p w14:paraId="12F450B4" w14:textId="77777777" w:rsidR="00485BC9" w:rsidRDefault="00000000">
      <w:pPr>
        <w:spacing w:after="60"/>
        <w:ind w:left="288"/>
      </w:pPr>
      <w:r>
        <w:t xml:space="preserve">• </w:t>
      </w:r>
      <w:r>
        <w:rPr>
          <w:b/>
        </w:rPr>
        <w:t>Bước 4:</w:t>
      </w:r>
      <w:r>
        <w:t xml:space="preserve"> Đánh giá độ tin cậy và tính hợp lệ</w:t>
      </w:r>
    </w:p>
    <w:p w14:paraId="41C8CDF3" w14:textId="77777777" w:rsidR="00485BC9" w:rsidRDefault="00000000">
      <w:pPr>
        <w:spacing w:after="60"/>
      </w:pPr>
      <w:r>
        <w:t>Đánh giá theo chuẩn NIST qua 2 tiêu chí:</w:t>
      </w:r>
    </w:p>
    <w:p w14:paraId="4F91C4D5" w14:textId="77777777" w:rsidR="00485BC9" w:rsidRDefault="00000000">
      <w:pPr>
        <w:spacing w:after="60"/>
        <w:ind w:left="288"/>
      </w:pPr>
      <w:r>
        <w:t xml:space="preserve">- </w:t>
      </w:r>
      <w:r>
        <w:rPr>
          <w:b/>
        </w:rPr>
        <w:t>Repeatability (Độ lặp lại):</w:t>
      </w:r>
      <w:r>
        <w:t xml:space="preserve"> Mức độ nhất quán của kết quả khi lặp lại thử nghiệm trong cùng điều kiện thiết bị, phần mềm và người đo.</w:t>
      </w:r>
    </w:p>
    <w:p w14:paraId="26390C40" w14:textId="77777777" w:rsidR="00485BC9" w:rsidRDefault="00000000">
      <w:pPr>
        <w:spacing w:after="60"/>
        <w:ind w:left="288"/>
      </w:pPr>
      <w:r>
        <w:t xml:space="preserve">- </w:t>
      </w:r>
      <w:r>
        <w:rPr>
          <w:b/>
        </w:rPr>
        <w:t>Reproducibility (Độ tái lập):</w:t>
      </w:r>
      <w:r>
        <w:t xml:space="preserve"> Khả năng tái tạo kết quả khi thay đổi điều kiện phần cứng hoặc môi trường phòng thí nghiệm.</w:t>
      </w:r>
    </w:p>
    <w:p w14:paraId="7597CA2A" w14:textId="77777777" w:rsidR="00485BC9" w:rsidRDefault="00000000">
      <w:pPr>
        <w:spacing w:after="60"/>
        <w:ind w:left="288"/>
      </w:pPr>
      <w:r>
        <w:t xml:space="preserve">• </w:t>
      </w:r>
      <w:r>
        <w:rPr>
          <w:b/>
        </w:rPr>
        <w:t>Bước 5:</w:t>
      </w:r>
      <w:r>
        <w:t xml:space="preserve"> Kết luận và báo cáo kết quả</w:t>
      </w:r>
    </w:p>
    <w:p w14:paraId="5B33A212" w14:textId="77777777" w:rsidR="00485BC9" w:rsidRDefault="00000000">
      <w:pPr>
        <w:spacing w:after="60"/>
      </w:pPr>
      <w:r>
        <w:t>Đưa ra kết luận chấp nhận hoặc bác bỏ giả thuyết khoa học; công khai cấu hình môi trường thử nghiệm (phần cứng/phần mềm) bảo đảm tính kiểm chứng độc lập.</w:t>
      </w:r>
    </w:p>
    <w:p w14:paraId="66DD6D45" w14:textId="77777777" w:rsidR="00485BC9" w:rsidRDefault="00000000">
      <w:pPr>
        <w:spacing w:before="100" w:after="40"/>
      </w:pPr>
      <w:r>
        <w:rPr>
          <w:b/>
        </w:rPr>
        <w:t>2. Ví dụ thực tiễn (Chuyên ngành Tin học)</w:t>
      </w:r>
    </w:p>
    <w:p w14:paraId="57B5DD03" w14:textId="77777777" w:rsidR="00485BC9" w:rsidRDefault="00000000">
      <w:pPr>
        <w:spacing w:after="60"/>
      </w:pPr>
      <w:r>
        <w:t>So sánh hiệu năng hai thuật toán sắp xếp A và B: Thực thi lặp lại k = 30 lần trên cùng bộ dữ liệu mảng ngẫu nhiên N = 10^6 phần tử. Ghi nhận thời gian chạy và bộ nhớ đỉnh. Áp dụng t-test: nếu thuật toán B có thời gian trung bình thấp hơn có ý nghĩa thống kê (p &lt; 0.05) và độ lệch chuẩn nhỏ (độ ổn định cao), kết luận B tối ưu hơn.</w:t>
      </w:r>
    </w:p>
    <w:p w14:paraId="76EC99F9" w14:textId="77777777" w:rsidR="00485BC9" w:rsidRDefault="00000000">
      <w:r>
        <w:br w:type="page"/>
      </w:r>
    </w:p>
    <w:p w14:paraId="6DDBD626" w14:textId="77777777" w:rsidR="00485BC9" w:rsidRDefault="00000000">
      <w:pPr>
        <w:spacing w:before="80" w:after="40"/>
      </w:pPr>
      <w:r>
        <w:rPr>
          <w:b/>
          <w:color w:val="003366"/>
          <w:sz w:val="27"/>
        </w:rPr>
        <w:lastRenderedPageBreak/>
        <w:t>CÂU 14 — NHÓM 14</w:t>
      </w:r>
    </w:p>
    <w:p w14:paraId="25B350D7" w14:textId="77777777" w:rsidR="00485BC9" w:rsidRDefault="00000000">
      <w:pPr>
        <w:spacing w:after="120"/>
      </w:pPr>
      <w:r>
        <w:rPr>
          <w:b/>
        </w:rPr>
        <w:t xml:space="preserve">Thành viên: </w:t>
      </w:r>
      <w:r>
        <w:rPr>
          <w:i/>
        </w:rPr>
        <w:t>Sengsavanhmoua Endbee, Lê Quang Thanh, Trịnh Quốc Hà</w:t>
      </w:r>
    </w:p>
    <w:p w14:paraId="6B310445" w14:textId="77777777" w:rsidR="00485BC9" w:rsidRDefault="00000000">
      <w:pPr>
        <w:spacing w:after="60"/>
      </w:pPr>
      <w:r>
        <w:rPr>
          <w:b/>
        </w:rPr>
        <w:t xml:space="preserve">Đề bài: </w:t>
      </w:r>
      <w:r>
        <w:rPr>
          <w:i/>
        </w:rPr>
        <w:t>Anh/chị hãy kể tên các mục cần thiết để viết một bài báo khoa học? Anh/chị hãy phân tích chi tiết mục tóm tắt (Abstract) và mục giới thiệu (Introduction) khi viết một bài báo khoa học.</w:t>
      </w:r>
    </w:p>
    <w:p w14:paraId="527DC5CC" w14:textId="77777777" w:rsidR="00485BC9" w:rsidRDefault="00000000">
      <w:pPr>
        <w:spacing w:before="100" w:after="40"/>
      </w:pPr>
      <w:r>
        <w:rPr>
          <w:b/>
        </w:rPr>
        <w:t>1. Các mục cần thiết của bài báo khoa học (Cấu trúc IMRAD chuẩn)</w:t>
      </w:r>
    </w:p>
    <w:p w14:paraId="3E1A1154" w14:textId="77777777" w:rsidR="00485BC9" w:rsidRDefault="00000000">
      <w:pPr>
        <w:spacing w:after="60"/>
      </w:pPr>
      <w:r>
        <w:t>Một bài báo khoa học chuẩn mực bao gồm các phần chính:</w:t>
      </w:r>
    </w:p>
    <w:p w14:paraId="0917A4C7" w14:textId="77777777" w:rsidR="00485BC9" w:rsidRDefault="00000000">
      <w:pPr>
        <w:spacing w:after="60"/>
        <w:ind w:left="288"/>
      </w:pPr>
      <w:r>
        <w:t xml:space="preserve">• </w:t>
      </w:r>
      <w:r>
        <w:rPr>
          <w:b/>
        </w:rPr>
        <w:t>Tiêu đề (Title):</w:t>
      </w:r>
      <w:r>
        <w:t xml:space="preserve"> Tóm tắt nội dung chính ngắn gọn, chứa từ khóa cốt lõi.</w:t>
      </w:r>
    </w:p>
    <w:p w14:paraId="6B1910ED" w14:textId="77777777" w:rsidR="00485BC9" w:rsidRDefault="00000000">
      <w:pPr>
        <w:spacing w:after="60"/>
        <w:ind w:left="288"/>
      </w:pPr>
      <w:r>
        <w:t xml:space="preserve">• </w:t>
      </w:r>
      <w:r>
        <w:rPr>
          <w:b/>
        </w:rPr>
        <w:t>Tóm tắt (Abstract):</w:t>
      </w:r>
      <w:r>
        <w:t xml:space="preserve"> Bản thu nhỏ phản ánh trọn vẹn nghiên cứu.</w:t>
      </w:r>
    </w:p>
    <w:p w14:paraId="3BAB3B80" w14:textId="77777777" w:rsidR="00485BC9" w:rsidRDefault="00000000">
      <w:pPr>
        <w:spacing w:after="60"/>
        <w:ind w:left="288"/>
      </w:pPr>
      <w:r>
        <w:t xml:space="preserve">• </w:t>
      </w:r>
      <w:r>
        <w:rPr>
          <w:b/>
        </w:rPr>
        <w:t>Từ khóa (Keywords):</w:t>
      </w:r>
      <w:r>
        <w:t xml:space="preserve"> 3–6 từ/cụm từ đại diện cho chủ đề.</w:t>
      </w:r>
    </w:p>
    <w:p w14:paraId="33166A74" w14:textId="77777777" w:rsidR="00485BC9" w:rsidRDefault="00000000">
      <w:pPr>
        <w:spacing w:after="60"/>
        <w:ind w:left="288"/>
      </w:pPr>
      <w:r>
        <w:t xml:space="preserve">• </w:t>
      </w:r>
      <w:r>
        <w:rPr>
          <w:b/>
        </w:rPr>
        <w:t>Giới thiệu (Introduction):</w:t>
      </w:r>
      <w:r>
        <w:t xml:space="preserve"> Nêu bối cảnh, khoảng trống tri thức và mục tiêu.</w:t>
      </w:r>
    </w:p>
    <w:p w14:paraId="7DFEAC85" w14:textId="77777777" w:rsidR="00485BC9" w:rsidRDefault="00000000">
      <w:pPr>
        <w:spacing w:after="60"/>
        <w:ind w:left="288"/>
      </w:pPr>
      <w:r>
        <w:t xml:space="preserve">• </w:t>
      </w:r>
      <w:r>
        <w:rPr>
          <w:b/>
        </w:rPr>
        <w:t>Phương pháp (Materials and Methods):</w:t>
      </w:r>
      <w:r>
        <w:t xml:space="preserve"> Mô tả cách tiến hành để có thể lặp lại thử nghiệm.</w:t>
      </w:r>
    </w:p>
    <w:p w14:paraId="2E2D55FD" w14:textId="77777777" w:rsidR="00485BC9" w:rsidRDefault="00000000">
      <w:pPr>
        <w:spacing w:after="60"/>
        <w:ind w:left="288"/>
      </w:pPr>
      <w:r>
        <w:t xml:space="preserve">• </w:t>
      </w:r>
      <w:r>
        <w:rPr>
          <w:b/>
        </w:rPr>
        <w:t>Kết quả (Results):</w:t>
      </w:r>
      <w:r>
        <w:t xml:space="preserve"> Trình bày số liệu, phát hiện chính qua bảng biểu, đồ thị.</w:t>
      </w:r>
    </w:p>
    <w:p w14:paraId="1C48A580" w14:textId="77777777" w:rsidR="00485BC9" w:rsidRDefault="00000000">
      <w:pPr>
        <w:spacing w:after="60"/>
        <w:ind w:left="288"/>
      </w:pPr>
      <w:r>
        <w:t xml:space="preserve">• </w:t>
      </w:r>
      <w:r>
        <w:rPr>
          <w:b/>
        </w:rPr>
        <w:t>Thảo luận (Discussion):</w:t>
      </w:r>
      <w:r>
        <w:t xml:space="preserve"> Giải thích ý nghĩa phát hiện, so sánh và chỉ ra hạn chế.</w:t>
      </w:r>
    </w:p>
    <w:p w14:paraId="2A01EA21" w14:textId="77777777" w:rsidR="00485BC9" w:rsidRDefault="00000000">
      <w:pPr>
        <w:spacing w:after="60"/>
        <w:ind w:left="288"/>
      </w:pPr>
      <w:r>
        <w:t xml:space="preserve">• </w:t>
      </w:r>
      <w:r>
        <w:rPr>
          <w:b/>
        </w:rPr>
        <w:t>Kết luận (Conclusion):</w:t>
      </w:r>
      <w:r>
        <w:t xml:space="preserve"> Khái quát kết quả chính và gợi mở hướng nghiên cứu.</w:t>
      </w:r>
    </w:p>
    <w:p w14:paraId="267FCA88" w14:textId="77777777" w:rsidR="00485BC9" w:rsidRDefault="00000000">
      <w:pPr>
        <w:spacing w:after="60"/>
        <w:ind w:left="288"/>
      </w:pPr>
      <w:r>
        <w:t>• Lời cảm ơn (Acknowledgments) &amp; Tài liệu tham khảo (References).</w:t>
      </w:r>
    </w:p>
    <w:p w14:paraId="0F899562" w14:textId="77777777" w:rsidR="00485BC9" w:rsidRDefault="00000000">
      <w:pPr>
        <w:spacing w:before="100" w:after="40"/>
      </w:pPr>
      <w:r>
        <w:rPr>
          <w:b/>
        </w:rPr>
        <w:t>2. Phân tích chi tiết Mục Tóm tắt (Abstract) và Mục Giới thiệu (Introduction)</w:t>
      </w:r>
    </w:p>
    <w:p w14:paraId="2C347924" w14:textId="77777777" w:rsidR="00485BC9" w:rsidRDefault="00000000">
      <w:pPr>
        <w:spacing w:before="100" w:after="40"/>
      </w:pPr>
      <w:r>
        <w:rPr>
          <w:b/>
        </w:rPr>
        <w:t>A. Mục Tóm tắt (Abstract)</w:t>
      </w:r>
    </w:p>
    <w:p w14:paraId="741817D1" w14:textId="77777777" w:rsidR="00485BC9" w:rsidRDefault="00000000">
      <w:pPr>
        <w:spacing w:after="60"/>
        <w:ind w:left="288"/>
      </w:pPr>
      <w:r>
        <w:t xml:space="preserve">• </w:t>
      </w:r>
      <w:r>
        <w:rPr>
          <w:b/>
        </w:rPr>
        <w:t>Mục đích:</w:t>
      </w:r>
      <w:r>
        <w:t xml:space="preserve"> Giúp người đọc nhanh chóng nắm bắt bức tranh toàn cảnh của nghiên cứu mà không cần đọc toàn bài (thường từ 150–250 từ).</w:t>
      </w:r>
    </w:p>
    <w:p w14:paraId="5B56A08A" w14:textId="77777777" w:rsidR="00485BC9" w:rsidRDefault="00000000">
      <w:pPr>
        <w:spacing w:after="60"/>
        <w:ind w:left="288"/>
      </w:pPr>
      <w:r>
        <w:t xml:space="preserve">• </w:t>
      </w:r>
      <w:r>
        <w:rPr>
          <w:b/>
        </w:rPr>
        <w:t>Cấu trúc 5 phần:</w:t>
      </w:r>
      <w:r>
        <w:t xml:space="preserve"> Bối cảnh ngắn gọn → Mục tiêu đề tài → Phương pháp chính → Kết quả nổi bật nhất (kèm số liệu) → Kết luận/Ý nghĩa thực tiễn.</w:t>
      </w:r>
    </w:p>
    <w:p w14:paraId="2559B277" w14:textId="77777777" w:rsidR="00485BC9" w:rsidRDefault="00000000">
      <w:pPr>
        <w:spacing w:after="60"/>
        <w:ind w:left="288"/>
      </w:pPr>
      <w:r>
        <w:t xml:space="preserve">• </w:t>
      </w:r>
      <w:r>
        <w:rPr>
          <w:b/>
        </w:rPr>
        <w:t>Yêu cầu:</w:t>
      </w:r>
      <w:r>
        <w:t xml:space="preserve"> Độc lập hoàn toàn, không trích dẫn tài liệu, ngôn từ cô đọng, khúc chiết.</w:t>
      </w:r>
    </w:p>
    <w:p w14:paraId="7D203B05" w14:textId="77777777" w:rsidR="00485BC9" w:rsidRDefault="00000000">
      <w:pPr>
        <w:spacing w:before="100" w:after="40"/>
      </w:pPr>
      <w:r>
        <w:rPr>
          <w:b/>
        </w:rPr>
        <w:t>B. Mục Giới thiệu (Introduction)</w:t>
      </w:r>
    </w:p>
    <w:p w14:paraId="58852D12" w14:textId="77777777" w:rsidR="00485BC9" w:rsidRDefault="00000000">
      <w:pPr>
        <w:spacing w:after="60"/>
        <w:ind w:left="288"/>
      </w:pPr>
      <w:r>
        <w:t xml:space="preserve">• </w:t>
      </w:r>
      <w:r>
        <w:rPr>
          <w:b/>
        </w:rPr>
        <w:t>Mục đích:</w:t>
      </w:r>
      <w:r>
        <w:t xml:space="preserve"> Đặt bài nghiên cứu vào bức tranh học thuật tổng thể, thuyết phục người đọc về tính cấp thiết và tính mới (novelty) của công trình.</w:t>
      </w:r>
    </w:p>
    <w:p w14:paraId="081EE7EE" w14:textId="77777777" w:rsidR="00485BC9" w:rsidRDefault="00000000">
      <w:pPr>
        <w:spacing w:after="60"/>
        <w:ind w:left="288"/>
      </w:pPr>
      <w:r>
        <w:t xml:space="preserve">• </w:t>
      </w:r>
      <w:r>
        <w:rPr>
          <w:b/>
        </w:rPr>
        <w:t>Cấu trúc phễu (từ rộng đến hẹp):</w:t>
      </w:r>
      <w:r>
        <w:t xml:space="preserve"> Giới thiệu bối cảnh chung → Tổng quan tài liệu &amp; chỉ ra khoảng trống tri thức (knowledge gap) → Nêu lý do và công bố mục tiêu, đóng góp cốt lõi của bài báo.</w:t>
      </w:r>
    </w:p>
    <w:p w14:paraId="24B44784" w14:textId="77777777" w:rsidR="00485BC9" w:rsidRDefault="00000000">
      <w:pPr>
        <w:spacing w:after="60"/>
        <w:ind w:left="288"/>
      </w:pPr>
      <w:r>
        <w:t xml:space="preserve">• </w:t>
      </w:r>
      <w:r>
        <w:rPr>
          <w:b/>
        </w:rPr>
        <w:t>Yêu cầu:</w:t>
      </w:r>
      <w:r>
        <w:t xml:space="preserve"> Trích dẫn đầy đủ tài liệu uy tín, lập luận sắc bén, logic.</w:t>
      </w:r>
    </w:p>
    <w:p w14:paraId="33285351" w14:textId="77777777" w:rsidR="00485BC9" w:rsidRDefault="00000000">
      <w:pPr>
        <w:spacing w:before="100" w:after="40"/>
      </w:pPr>
      <w:r>
        <w:rPr>
          <w:b/>
        </w:rPr>
        <w:t>3. Ví dụ minh họa Mục Tóm tắt (Chuyên ngành Tin học)</w:t>
      </w:r>
    </w:p>
    <w:p w14:paraId="2D112564" w14:textId="77777777" w:rsidR="00485BC9" w:rsidRDefault="00000000">
      <w:pPr>
        <w:spacing w:after="60"/>
      </w:pPr>
      <w:r>
        <w:t>"Ứng dụng AI trong chẩn đoán X-quang phổi tại bệnh viện tuyến cơ sở còn nhiều hạn chế. Nghiên cứu này đề xuất mô hình học sâu CNN tối ưu hỗ trợ phát hiện sớm bệnh lý phổi. Thử nghiệm trên 5.000 ảnh X-quang gán nhãn y khoa cho thấy mô hình đạt độ chính xác 94,5% và độ nhạy 92,1%, cải thiện 8% so với phương pháp truyền thống, mở ra công cụ hỗ trợ chẩn đoán hiệu quả cho y tế tuyến dưới."</w:t>
      </w:r>
    </w:p>
    <w:p w14:paraId="05D43470" w14:textId="77777777" w:rsidR="00485BC9" w:rsidRDefault="00000000">
      <w:r>
        <w:br w:type="page"/>
      </w:r>
    </w:p>
    <w:p w14:paraId="38EC6EA0" w14:textId="77777777" w:rsidR="00485BC9" w:rsidRDefault="00000000">
      <w:pPr>
        <w:spacing w:before="80" w:after="40"/>
      </w:pPr>
      <w:r>
        <w:rPr>
          <w:b/>
          <w:color w:val="003366"/>
          <w:sz w:val="27"/>
        </w:rPr>
        <w:lastRenderedPageBreak/>
        <w:t>CÂU 15 — NHÓM 15</w:t>
      </w:r>
    </w:p>
    <w:p w14:paraId="615CC3F8" w14:textId="77777777" w:rsidR="00485BC9" w:rsidRDefault="00000000">
      <w:pPr>
        <w:spacing w:after="120"/>
      </w:pPr>
      <w:r>
        <w:rPr>
          <w:b/>
        </w:rPr>
        <w:t xml:space="preserve">Thành viên: </w:t>
      </w:r>
      <w:r>
        <w:rPr>
          <w:i/>
        </w:rPr>
        <w:t>Hoàng Nhật Minh, Lê Trung Thông (theo danh sách phân công lớp)</w:t>
      </w:r>
    </w:p>
    <w:p w14:paraId="3ED6E4C0" w14:textId="77777777" w:rsidR="00485BC9" w:rsidRDefault="00000000">
      <w:pPr>
        <w:spacing w:after="60"/>
      </w:pPr>
      <w:r>
        <w:rPr>
          <w:b/>
        </w:rPr>
        <w:t xml:space="preserve">Đề bài: </w:t>
      </w:r>
      <w:r>
        <w:rPr>
          <w:i/>
        </w:rPr>
        <w:t>Anh/chị hãy kể tên các mục cần thiết để viết một bài báo khoa học? Anh/chị hãy trình bày hiểu biết của anh chị về các danh mục tạp chí Scopus, SCI, SCIE, ESCI. Phân biệt kỷ yếu hội thảo và tạp chí? cách xác định tên tác giả chính của một bài báo khoa học, cách kiểm tra công trình khoa học của một nhà nghiên cứu, cách tính điểm công trình khoa học hiện nay, chỉ số trích dẫn, chỉ số hindex, impact factor?</w:t>
      </w:r>
    </w:p>
    <w:p w14:paraId="5512638E" w14:textId="77777777" w:rsidR="00485BC9" w:rsidRDefault="00000000">
      <w:pPr>
        <w:spacing w:after="60"/>
      </w:pPr>
      <w:r>
        <w:rPr>
          <w:b/>
          <w:i/>
          <w:color w:val="B40000"/>
        </w:rPr>
        <w:t>[CHƯA CÓ FILE BÀI LÀM - SẼ BỔ SUNG SAU]</w:t>
      </w:r>
    </w:p>
    <w:sectPr w:rsidR="00485BC9"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270607">
    <w:abstractNumId w:val="8"/>
  </w:num>
  <w:num w:numId="2" w16cid:durableId="2085761638">
    <w:abstractNumId w:val="6"/>
  </w:num>
  <w:num w:numId="3" w16cid:durableId="1653094171">
    <w:abstractNumId w:val="5"/>
  </w:num>
  <w:num w:numId="4" w16cid:durableId="317002720">
    <w:abstractNumId w:val="4"/>
  </w:num>
  <w:num w:numId="5" w16cid:durableId="1438451940">
    <w:abstractNumId w:val="7"/>
  </w:num>
  <w:num w:numId="6" w16cid:durableId="794062698">
    <w:abstractNumId w:val="3"/>
  </w:num>
  <w:num w:numId="7" w16cid:durableId="9770272">
    <w:abstractNumId w:val="2"/>
  </w:num>
  <w:num w:numId="8" w16cid:durableId="685180980">
    <w:abstractNumId w:val="1"/>
  </w:num>
  <w:num w:numId="9" w16cid:durableId="56247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BC9"/>
    <w:rsid w:val="00930DE2"/>
    <w:rsid w:val="00AA1D8D"/>
    <w:rsid w:val="00B47730"/>
    <w:rsid w:val="00CB0664"/>
    <w:rsid w:val="00F60C9E"/>
    <w:rsid w:val="00FB42E6"/>
    <w:rsid w:val="00FC693F"/>
    <w:rsid w:val="00FE3C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16A29"/>
  <w14:defaultImageDpi w14:val="300"/>
  <w15:docId w15:val="{73118D1E-6C2C-42A8-A4E2-A39FB319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15</Pages>
  <Words>4384</Words>
  <Characters>24992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5</cp:revision>
  <dcterms:created xsi:type="dcterms:W3CDTF">2013-12-23T23:15:00Z</dcterms:created>
  <dcterms:modified xsi:type="dcterms:W3CDTF">2026-09-05T14:37:00Z</dcterms:modified>
  <cp:category/>
</cp:coreProperties>
</file>